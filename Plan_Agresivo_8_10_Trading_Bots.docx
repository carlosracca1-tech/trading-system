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E65C00"/>
          <w:sz w:val="60"/>
        </w:rPr>
        <w:t>PLAN DE ACCION AGRESIVO</w:t>
        <w:br/>
        <w:t>RIESGO 8/10</w:t>
      </w:r>
    </w:p>
    <w:p/>
    <w:p>
      <w:pPr>
        <w:jc w:val="center"/>
      </w:pPr>
      <w:r>
        <w:rPr>
          <w:color w:val="0D1B2A"/>
          <w:sz w:val="32"/>
        </w:rPr>
        <w:t>Trading Bots RFTM + MREV-1H</w:t>
        <w:br/>
        <w:t>Objetivo: Generar Ganancias Reales</w:t>
      </w:r>
    </w:p>
    <w:p/>
    <w:p/>
    <w:p>
      <w:pPr>
        <w:jc w:val="center"/>
      </w:pPr>
      <w:r>
        <w:rPr>
          <w:color w:val="555555"/>
          <w:sz w:val="22"/>
        </w:rPr>
        <w:t>Fecha: 8 de Abril, 2026</w:t>
        <w:br/>
        <w:t>Cuenta Paper: PA3125T3AS5I</w:t>
        <w:br/>
        <w:t>Capital: $100,000 USD</w:t>
        <w:br/>
        <w:t>Riesgo objetivo: 8/10 - Agresivo con protecciones reales</w:t>
      </w:r>
    </w:p>
    <w:p>
      <w:r>
        <w:br w:type="page"/>
      </w:r>
    </w:p>
    <w:p>
      <w:pPr>
        <w:pStyle w:val="Heading1"/>
      </w:pPr>
      <w:r>
        <w:rPr>
          <w:color w:val="0D1B2A"/>
        </w:rPr>
        <w:t>1. FILOSOFIA: DE CONSERVADOR ROTO A AGRESIVO INTELIGENTE</w:t>
      </w:r>
    </w:p>
    <w:p>
      <w:r>
        <w:t>El plan anterior estaba calibrado para un riesgo de 6-7/10. Este plan sube a 8/10 con un objetivo claro: poner el capital a trabajar y generar ganancias visibles. La diferencia clave no es solo "arriesgar mas" sino "operar mas activamente con protecciones reales que funcionen".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48"/>
            <w:shd w:fill="0D1B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Metrica</w:t>
            </w:r>
          </w:p>
        </w:tc>
        <w:tc>
          <w:tcPr>
            <w:tcW w:type="dxa" w:w="2016"/>
            <w:shd w:fill="0D1B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Sistema Actual (3/10)</w:t>
            </w:r>
          </w:p>
        </w:tc>
        <w:tc>
          <w:tcPr>
            <w:tcW w:type="dxa" w:w="2160"/>
            <w:shd w:fill="0D1B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Plan Anterior (6-7/10)</w:t>
            </w:r>
          </w:p>
        </w:tc>
        <w:tc>
          <w:tcPr>
            <w:tcW w:type="dxa" w:w="2736"/>
            <w:shd w:fill="0D1B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ESTE PLAN (8/10)</w:t>
            </w:r>
          </w:p>
        </w:tc>
      </w:tr>
      <w:tr>
        <w:tc>
          <w:tcPr>
            <w:tcW w:type="dxa" w:w="2448"/>
            <w:shd w:fill="EEF0F2"/>
          </w:tcPr>
          <w:p>
            <w:r>
              <w:rPr>
                <w:sz w:val="18"/>
              </w:rPr>
              <w:t>Riesgo por trade</w:t>
            </w:r>
          </w:p>
        </w:tc>
        <w:tc>
          <w:tcPr>
            <w:tcW w:type="dxa" w:w="2016"/>
            <w:shd w:fill="EEF0F2"/>
          </w:tcPr>
          <w:p>
            <w:r>
              <w:rPr>
                <w:sz w:val="18"/>
              </w:rPr>
              <w:t>1% ($1,000)</w:t>
            </w:r>
          </w:p>
        </w:tc>
        <w:tc>
          <w:tcPr>
            <w:tcW w:type="dxa" w:w="2160"/>
            <w:shd w:fill="EEF0F2"/>
          </w:tcPr>
          <w:p>
            <w:r>
              <w:rPr>
                <w:sz w:val="18"/>
              </w:rPr>
              <w:t>1.5% ($1,500)</w:t>
            </w:r>
          </w:p>
        </w:tc>
        <w:tc>
          <w:tcPr>
            <w:tcW w:type="dxa" w:w="2736"/>
            <w:shd w:fill="EEF0F2"/>
          </w:tcPr>
          <w:p>
            <w:r>
              <w:rPr>
                <w:sz w:val="18"/>
              </w:rPr>
              <w:t>3% ($3,000)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Max posicion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10% ($10,000)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15% ($15,000)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25% ($25,000)</w:t>
            </w:r>
          </w:p>
        </w:tc>
      </w:tr>
      <w:tr>
        <w:tc>
          <w:tcPr>
            <w:tcW w:type="dxa" w:w="2448"/>
            <w:shd w:fill="EEF0F2"/>
          </w:tcPr>
          <w:p>
            <w:r>
              <w:rPr>
                <w:sz w:val="18"/>
              </w:rPr>
              <w:t>Max posiciones abiertas</w:t>
            </w:r>
          </w:p>
        </w:tc>
        <w:tc>
          <w:tcPr>
            <w:tcW w:type="dxa" w:w="2016"/>
            <w:shd w:fill="EEF0F2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fill="EEF0F2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736"/>
            <w:shd w:fill="EEF0F2"/>
          </w:tcPr>
          <w:p>
            <w:r>
              <w:rPr>
                <w:sz w:val="18"/>
              </w:rPr>
              <w:t>6 (concentrado)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Capital target en mercado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~25% ($25K)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~50% ($50K)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~75% ($75K)</w:t>
            </w:r>
          </w:p>
        </w:tc>
      </w:tr>
      <w:tr>
        <w:tc>
          <w:tcPr>
            <w:tcW w:type="dxa" w:w="2448"/>
            <w:shd w:fill="EEF0F2"/>
          </w:tcPr>
          <w:p>
            <w:r>
              <w:rPr>
                <w:sz w:val="18"/>
              </w:rPr>
              <w:t>Trades esperados/semana</w:t>
            </w:r>
          </w:p>
        </w:tc>
        <w:tc>
          <w:tcPr>
            <w:tcW w:type="dxa" w:w="2016"/>
            <w:shd w:fill="EEF0F2"/>
          </w:tcPr>
          <w:p>
            <w:r>
              <w:rPr>
                <w:sz w:val="18"/>
              </w:rPr>
              <w:t>0-1</w:t>
            </w:r>
          </w:p>
        </w:tc>
        <w:tc>
          <w:tcPr>
            <w:tcW w:type="dxa" w:w="2160"/>
            <w:shd w:fill="EEF0F2"/>
          </w:tcPr>
          <w:p>
            <w:r>
              <w:rPr>
                <w:sz w:val="18"/>
              </w:rPr>
              <w:t>3-5</w:t>
            </w:r>
          </w:p>
        </w:tc>
        <w:tc>
          <w:tcPr>
            <w:tcW w:type="dxa" w:w="2736"/>
            <w:shd w:fill="EEF0F2"/>
          </w:tcPr>
          <w:p>
            <w:r>
              <w:rPr>
                <w:sz w:val="18"/>
              </w:rPr>
              <w:t>5-10+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Stop loss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Virtual (software)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Bracket + software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Bracket OCO real</w:t>
            </w:r>
          </w:p>
        </w:tc>
      </w:tr>
      <w:tr>
        <w:tc>
          <w:tcPr>
            <w:tcW w:type="dxa" w:w="2448"/>
            <w:shd w:fill="EEF0F2"/>
          </w:tcPr>
          <w:p>
            <w:r>
              <w:rPr>
                <w:sz w:val="18"/>
              </w:rPr>
              <w:t>Take profit</w:t>
            </w:r>
          </w:p>
        </w:tc>
        <w:tc>
          <w:tcPr>
            <w:tcW w:type="dxa" w:w="2016"/>
            <w:shd w:fill="EEF0F2"/>
          </w:tcPr>
          <w:p>
            <w:r>
              <w:rPr>
                <w:sz w:val="18"/>
              </w:rPr>
              <w:t>RSI &gt; 80</w:t>
            </w:r>
          </w:p>
        </w:tc>
        <w:tc>
          <w:tcPr>
            <w:tcW w:type="dxa" w:w="2160"/>
            <w:shd w:fill="EEF0F2"/>
          </w:tcPr>
          <w:p>
            <w:r>
              <w:rPr>
                <w:sz w:val="18"/>
              </w:rPr>
              <w:t>Trailing stop</w:t>
            </w:r>
          </w:p>
        </w:tc>
        <w:tc>
          <w:tcPr>
            <w:tcW w:type="dxa" w:w="2736"/>
            <w:shd w:fill="EEF0F2"/>
          </w:tcPr>
          <w:p>
            <w:r>
              <w:rPr>
                <w:sz w:val="18"/>
              </w:rPr>
              <w:t>Trailing stop agresivo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Drawdown max (kill switch)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15%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15%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20%</w:t>
            </w:r>
          </w:p>
        </w:tc>
      </w:tr>
      <w:tr>
        <w:tc>
          <w:tcPr>
            <w:tcW w:type="dxa" w:w="2448"/>
            <w:shd w:fill="EEF0F2"/>
          </w:tcPr>
          <w:p>
            <w:r>
              <w:rPr>
                <w:sz w:val="18"/>
              </w:rPr>
              <w:t>Filtros de entrada</w:t>
            </w:r>
          </w:p>
        </w:tc>
        <w:tc>
          <w:tcPr>
            <w:tcW w:type="dxa" w:w="2016"/>
            <w:shd w:fill="EEF0F2"/>
          </w:tcPr>
          <w:p>
            <w:r>
              <w:rPr>
                <w:sz w:val="18"/>
              </w:rPr>
              <w:t>6 condiciones estrictas</w:t>
            </w:r>
          </w:p>
        </w:tc>
        <w:tc>
          <w:tcPr>
            <w:tcW w:type="dxa" w:w="2160"/>
            <w:shd w:fill="EEF0F2"/>
          </w:tcPr>
          <w:p>
            <w:r>
              <w:rPr>
                <w:sz w:val="18"/>
              </w:rPr>
              <w:t>4 condiciones relajadas</w:t>
            </w:r>
          </w:p>
        </w:tc>
        <w:tc>
          <w:tcPr>
            <w:tcW w:type="dxa" w:w="2736"/>
            <w:shd w:fill="EEF0F2"/>
          </w:tcPr>
          <w:p>
            <w:r>
              <w:rPr>
                <w:sz w:val="18"/>
              </w:rPr>
              <w:t>3 condiciones minimas + fundamental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Analisis fundamental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Ninguno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Basico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Alpha Vantage integrado</w:t>
            </w:r>
          </w:p>
        </w:tc>
      </w:tr>
      <w:tr>
        <w:tc>
          <w:tcPr>
            <w:tcW w:type="dxa" w:w="2448"/>
            <w:shd w:fill="EEF0F2"/>
          </w:tcPr>
          <w:p>
            <w:r>
              <w:rPr>
                <w:sz w:val="18"/>
              </w:rPr>
              <w:t>Trailing stop</w:t>
            </w:r>
          </w:p>
        </w:tc>
        <w:tc>
          <w:tcPr>
            <w:tcW w:type="dxa" w:w="2016"/>
            <w:shd w:fill="EEF0F2"/>
          </w:tcPr>
          <w:p>
            <w:r>
              <w:rPr>
                <w:sz w:val="18"/>
              </w:rPr>
              <w:t>No existe</w:t>
            </w:r>
          </w:p>
        </w:tc>
        <w:tc>
          <w:tcPr>
            <w:tcW w:type="dxa" w:w="2160"/>
            <w:shd w:fill="EEF0F2"/>
          </w:tcPr>
          <w:p>
            <w:r>
              <w:rPr>
                <w:sz w:val="18"/>
              </w:rPr>
              <w:t>Activar a 1xATR</w:t>
            </w:r>
          </w:p>
        </w:tc>
        <w:tc>
          <w:tcPr>
            <w:tcW w:type="dxa" w:w="2736"/>
            <w:shd w:fill="EEF0F2"/>
          </w:tcPr>
          <w:p>
            <w:r>
              <w:rPr>
                <w:sz w:val="18"/>
              </w:rPr>
              <w:t>Activar a 0.5xATR</w:t>
            </w:r>
          </w:p>
        </w:tc>
      </w:tr>
    </w:tbl>
    <w:p/>
    <w:p>
      <w:pPr>
        <w:spacing w:before="120" w:after="160"/>
        <w:ind w:left="360"/>
        <w:shd w:fill="E8F5E9"/>
      </w:pPr>
      <w:r>
        <w:rPr>
          <w:b/>
          <w:color w:val="E65C00"/>
          <w:sz w:val="20"/>
        </w:rPr>
        <w:t xml:space="preserve">META: </w:t>
      </w:r>
      <w:r>
        <w:rPr>
          <w:color w:val="333333"/>
          <w:sz w:val="20"/>
        </w:rPr>
        <w:t>El objetivo es pasar de $100K ociosos a $75K trabajando activamente en el mercado, con stops reales en el broker y un trailing stop que capture movimientos grandes.</w:t>
      </w:r>
    </w:p>
    <w:p>
      <w:r>
        <w:br w:type="page"/>
      </w:r>
    </w:p>
    <w:p>
      <w:pPr>
        <w:pStyle w:val="Heading1"/>
      </w:pPr>
      <w:r>
        <w:rPr>
          <w:color w:val="0D1B2A"/>
        </w:rPr>
        <w:t>2. RFTM DIARIO - PARAMETROS AGRESIVOS</w:t>
      </w:r>
    </w:p>
    <w:p>
      <w:pPr>
        <w:pStyle w:val="Heading2"/>
      </w:pPr>
      <w:r>
        <w:rPr>
          <w:color w:val="0D1B2A"/>
        </w:rPr>
        <w:t>2.1 Nuevas condiciones de entrada</w:t>
      </w:r>
    </w:p>
    <w:p>
      <w:r>
        <w:t>Reducimos de 6 condiciones simultaneas (imposibles de cumplir) a 3 condiciones core + 1 filtro fundamental: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160"/>
            <w:shd w:fill="0D1B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Condicion</w:t>
            </w:r>
          </w:p>
        </w:tc>
        <w:tc>
          <w:tcPr>
            <w:tcW w:type="dxa" w:w="2160"/>
            <w:shd w:fill="0D1B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ANTES</w:t>
            </w:r>
          </w:p>
        </w:tc>
        <w:tc>
          <w:tcPr>
            <w:tcW w:type="dxa" w:w="2448"/>
            <w:shd w:fill="0D1B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AHORA (8/10)</w:t>
            </w:r>
          </w:p>
        </w:tc>
        <w:tc>
          <w:tcPr>
            <w:tcW w:type="dxa" w:w="2592"/>
            <w:shd w:fill="0D1B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Justificacion</w:t>
            </w:r>
          </w:p>
        </w:tc>
      </w:tr>
      <w:tr>
        <w:tc>
          <w:tcPr>
            <w:tcW w:type="dxa" w:w="2160"/>
            <w:shd w:fill="EEF0F2"/>
          </w:tcPr>
          <w:p>
            <w:r>
              <w:rPr>
                <w:sz w:val="18"/>
              </w:rPr>
              <w:t>Regime filter</w:t>
            </w:r>
          </w:p>
        </w:tc>
        <w:tc>
          <w:tcPr>
            <w:tcW w:type="dxa" w:w="2160"/>
            <w:shd w:fill="EEF0F2"/>
          </w:tcPr>
          <w:p>
            <w:r>
              <w:rPr>
                <w:sz w:val="18"/>
              </w:rPr>
              <w:t>SPY &gt; EMA200</w:t>
            </w:r>
          </w:p>
        </w:tc>
        <w:tc>
          <w:tcPr>
            <w:tcW w:type="dxa" w:w="2448"/>
            <w:shd w:fill="EEF0F2"/>
          </w:tcPr>
          <w:p>
            <w:r>
              <w:rPr>
                <w:sz w:val="18"/>
              </w:rPr>
              <w:t>SPY &gt; EMA100</w:t>
            </w:r>
          </w:p>
        </w:tc>
        <w:tc>
          <w:tcPr>
            <w:tcW w:type="dxa" w:w="2592"/>
            <w:shd w:fill="EEF0F2"/>
          </w:tcPr>
          <w:p>
            <w:r>
              <w:rPr>
                <w:sz w:val="18"/>
              </w:rPr>
              <w:t>EMA100 reacciona mas rapido a cambios de tendencia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Trend alignment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&gt; EMA50 &gt; EMA200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close &gt; EMA21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EMA21 captura tendencias de corto plazo</w:t>
            </w:r>
          </w:p>
        </w:tc>
      </w:tr>
      <w:tr>
        <w:tc>
          <w:tcPr>
            <w:tcW w:type="dxa" w:w="2160"/>
            <w:shd w:fill="EEF0F2"/>
          </w:tcPr>
          <w:p>
            <w:r>
              <w:rPr>
                <w:sz w:val="18"/>
              </w:rPr>
              <w:t>RSI range</w:t>
            </w:r>
          </w:p>
        </w:tc>
        <w:tc>
          <w:tcPr>
            <w:tcW w:type="dxa" w:w="2160"/>
            <w:shd w:fill="EEF0F2"/>
          </w:tcPr>
          <w:p>
            <w:r>
              <w:rPr>
                <w:sz w:val="18"/>
              </w:rPr>
              <w:t>50-70 (muy estrecho)</w:t>
            </w:r>
          </w:p>
        </w:tc>
        <w:tc>
          <w:tcPr>
            <w:tcW w:type="dxa" w:w="2448"/>
            <w:shd w:fill="EEF0F2"/>
          </w:tcPr>
          <w:p>
            <w:r>
              <w:rPr>
                <w:sz w:val="18"/>
              </w:rPr>
              <w:t>35-75 (amplio)</w:t>
            </w:r>
          </w:p>
        </w:tc>
        <w:tc>
          <w:tcPr>
            <w:tcW w:type="dxa" w:w="2592"/>
            <w:shd w:fill="EEF0F2"/>
          </w:tcPr>
          <w:p>
            <w:r>
              <w:rPr>
                <w:sz w:val="18"/>
              </w:rPr>
              <w:t>RSI 35 ya indica momentum positivo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20-day breakout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OBLIGATORIO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ELIMINADO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Era el filtro que mataba mas senales</w:t>
            </w:r>
          </w:p>
        </w:tc>
      </w:tr>
      <w:tr>
        <w:tc>
          <w:tcPr>
            <w:tcW w:type="dxa" w:w="2160"/>
            <w:shd w:fill="EEF0F2"/>
          </w:tcPr>
          <w:p>
            <w:r>
              <w:rPr>
                <w:sz w:val="18"/>
              </w:rPr>
              <w:t>Volumen 1.2x</w:t>
            </w:r>
          </w:p>
        </w:tc>
        <w:tc>
          <w:tcPr>
            <w:tcW w:type="dxa" w:w="2160"/>
            <w:shd w:fill="EEF0F2"/>
          </w:tcPr>
          <w:p>
            <w:r>
              <w:rPr>
                <w:sz w:val="18"/>
              </w:rPr>
              <w:t>OBLIGATORIO</w:t>
            </w:r>
          </w:p>
        </w:tc>
        <w:tc>
          <w:tcPr>
            <w:tcW w:type="dxa" w:w="2448"/>
            <w:shd w:fill="EEF0F2"/>
          </w:tcPr>
          <w:p>
            <w:r>
              <w:rPr>
                <w:sz w:val="18"/>
              </w:rPr>
              <w:t>ELIMINADO (percentil)</w:t>
            </w:r>
          </w:p>
        </w:tc>
        <w:tc>
          <w:tcPr>
            <w:tcW w:type="dxa" w:w="2592"/>
            <w:shd w:fill="EEF0F2"/>
          </w:tcPr>
          <w:p>
            <w:r>
              <w:rPr>
                <w:sz w:val="18"/>
              </w:rPr>
              <w:t>Reemplazado por volumen adaptativo P60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ATR% 1-5%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OBLIGATORIO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0.3%-10%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Incluir crypto y activos volatiles</w:t>
            </w:r>
          </w:p>
        </w:tc>
      </w:tr>
      <w:tr>
        <w:tc>
          <w:tcPr>
            <w:tcW w:type="dxa" w:w="2160"/>
            <w:shd w:fill="EEF0F2"/>
          </w:tcPr>
          <w:p>
            <w:r>
              <w:rPr>
                <w:sz w:val="18"/>
              </w:rPr>
              <w:t>Earnings check</w:t>
            </w:r>
          </w:p>
        </w:tc>
        <w:tc>
          <w:tcPr>
            <w:tcW w:type="dxa" w:w="2160"/>
            <w:shd w:fill="EEF0F2"/>
          </w:tcPr>
          <w:p>
            <w:r>
              <w:rPr>
                <w:sz w:val="18"/>
              </w:rPr>
              <w:t>NO EXISTIA</w:t>
            </w:r>
          </w:p>
        </w:tc>
        <w:tc>
          <w:tcPr>
            <w:tcW w:type="dxa" w:w="2448"/>
            <w:shd w:fill="EEF0F2"/>
          </w:tcPr>
          <w:p>
            <w:r>
              <w:rPr>
                <w:sz w:val="18"/>
              </w:rPr>
              <w:t>NUEVO: sin earnings 2 dias</w:t>
            </w:r>
          </w:p>
        </w:tc>
        <w:tc>
          <w:tcPr>
            <w:tcW w:type="dxa" w:w="2592"/>
            <w:shd w:fill="EEF0F2"/>
          </w:tcPr>
          <w:p>
            <w:r>
              <w:rPr>
                <w:sz w:val="18"/>
              </w:rPr>
              <w:t>Alpha Vantage API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Macro events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EXISTIA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NUEVO: sin FOMC/CPI hoy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Alpha Vantage API</w:t>
            </w:r>
          </w:p>
        </w:tc>
      </w:tr>
    </w:tbl>
    <w:p/>
    <w:p>
      <w:r>
        <w:t>Resultado esperado: De 0 senales en 14 dias a 2-4 senales por dia, de las cuales 1-2 pasaran el filtro de riesgo.</w:t>
      </w:r>
    </w:p>
    <w:p>
      <w:pPr>
        <w:pStyle w:val="Heading2"/>
      </w:pPr>
      <w:r>
        <w:rPr>
          <w:color w:val="0D1B2A"/>
        </w:rPr>
        <w:t>2.2 Nuevas condiciones de salida</w:t>
      </w:r>
    </w:p>
    <w:p>
      <w:pPr>
        <w:spacing w:before="120" w:after="160"/>
        <w:ind w:left="360"/>
        <w:shd w:fill="FDE8E8"/>
      </w:pPr>
      <w:r>
        <w:rPr>
          <w:b/>
          <w:color w:val="E65C00"/>
          <w:sz w:val="20"/>
        </w:rPr>
        <w:t xml:space="preserve">CRITICO: </w:t>
      </w:r>
      <w:r>
        <w:rPr>
          <w:color w:val="333333"/>
          <w:sz w:val="20"/>
        </w:rPr>
        <w:t>CAMBIO CLAVE: Eliminamos las salidas que anulan los TP/SL. Solo 3 exits posibles, y los 3 son precio-based.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440"/>
            <w:shd w:fill="0D1B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2448"/>
            <w:shd w:fill="0D1B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ANTES</w:t>
            </w:r>
          </w:p>
        </w:tc>
        <w:tc>
          <w:tcPr>
            <w:tcW w:type="dxa" w:w="2736"/>
            <w:shd w:fill="0D1B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AHORA (8/10)</w:t>
            </w:r>
          </w:p>
        </w:tc>
        <w:tc>
          <w:tcPr>
            <w:tcW w:type="dxa" w:w="2736"/>
            <w:shd w:fill="0D1B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Logica</w:t>
            </w:r>
          </w:p>
        </w:tc>
      </w:tr>
      <w:tr>
        <w:tc>
          <w:tcPr>
            <w:tcW w:type="dxa" w:w="1440"/>
            <w:shd w:fill="EEF0F2"/>
          </w:tcPr>
          <w:p>
            <w:r>
              <w:rPr>
                <w:sz w:val="18"/>
              </w:rPr>
              <w:t>E1 (era death cross)</w:t>
            </w:r>
          </w:p>
        </w:tc>
        <w:tc>
          <w:tcPr>
            <w:tcW w:type="dxa" w:w="2448"/>
            <w:shd w:fill="EEF0F2"/>
          </w:tcPr>
          <w:p>
            <w:r>
              <w:rPr>
                <w:sz w:val="18"/>
              </w:rPr>
              <w:t>EMA50 &lt; EMA200 -&gt; EXIT</w:t>
            </w:r>
          </w:p>
        </w:tc>
        <w:tc>
          <w:tcPr>
            <w:tcW w:type="dxa" w:w="2736"/>
            <w:shd w:fill="EEF0F2"/>
          </w:tcPr>
          <w:p>
            <w:r>
              <w:rPr>
                <w:sz w:val="18"/>
              </w:rPr>
              <w:t>ELIMINADO como exit forzado</w:t>
            </w:r>
          </w:p>
        </w:tc>
        <w:tc>
          <w:tcPr>
            <w:tcW w:type="dxa" w:w="2736"/>
            <w:shd w:fill="EEF0F2"/>
          </w:tcPr>
          <w:p>
            <w:r>
              <w:rPr>
                <w:sz w:val="18"/>
              </w:rPr>
              <w:t>Ya no fuerza salida. Solo loguea warning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E2 (era close&lt;EMA50)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close &lt; EMA50 -&gt; EXIT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ELIMINADO como exit forzado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Ya no fuerza salida. Solo loguea warning</w:t>
            </w:r>
          </w:p>
        </w:tc>
      </w:tr>
      <w:tr>
        <w:tc>
          <w:tcPr>
            <w:tcW w:type="dxa" w:w="1440"/>
            <w:shd w:fill="EEF0F2"/>
          </w:tcPr>
          <w:p>
            <w:r>
              <w:rPr>
                <w:sz w:val="18"/>
              </w:rPr>
              <w:t>E3 Stop Loss</w:t>
            </w:r>
          </w:p>
        </w:tc>
        <w:tc>
          <w:tcPr>
            <w:tcW w:type="dxa" w:w="2448"/>
            <w:shd w:fill="EEF0F2"/>
          </w:tcPr>
          <w:p>
            <w:r>
              <w:rPr>
                <w:sz w:val="18"/>
              </w:rPr>
              <w:t>close &lt;= entry - 2xATR</w:t>
            </w:r>
          </w:p>
        </w:tc>
        <w:tc>
          <w:tcPr>
            <w:tcW w:type="dxa" w:w="2736"/>
            <w:shd w:fill="EEF0F2"/>
          </w:tcPr>
          <w:p>
            <w:r>
              <w:rPr>
                <w:sz w:val="18"/>
              </w:rPr>
              <w:t>close &lt;= entry - 1.5xATR (mas tight)</w:t>
            </w:r>
          </w:p>
        </w:tc>
        <w:tc>
          <w:tcPr>
            <w:tcW w:type="dxa" w:w="2736"/>
            <w:shd w:fill="EEF0F2"/>
          </w:tcPr>
          <w:p>
            <w:r>
              <w:rPr>
                <w:sz w:val="18"/>
              </w:rPr>
              <w:t>SL mas ajustado = menos perdida por trade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E4 Take Profit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RSI &gt; 80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ELIMINADO (trailing lo reemplaza)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El trailing stop captura mas ganancia</w:t>
            </w:r>
          </w:p>
        </w:tc>
      </w:tr>
      <w:tr>
        <w:tc>
          <w:tcPr>
            <w:tcW w:type="dxa" w:w="1440"/>
            <w:shd w:fill="EEF0F2"/>
          </w:tcPr>
          <w:p>
            <w:r>
              <w:rPr>
                <w:sz w:val="18"/>
              </w:rPr>
              <w:t>E5 NUEVO</w:t>
            </w:r>
          </w:p>
        </w:tc>
        <w:tc>
          <w:tcPr>
            <w:tcW w:type="dxa" w:w="2448"/>
            <w:shd w:fill="EEF0F2"/>
          </w:tcPr>
          <w:p>
            <w:r>
              <w:rPr>
                <w:sz w:val="18"/>
              </w:rPr>
              <w:t>No existia</w:t>
            </w:r>
          </w:p>
        </w:tc>
        <w:tc>
          <w:tcPr>
            <w:tcW w:type="dxa" w:w="2736"/>
            <w:shd w:fill="EEF0F2"/>
          </w:tcPr>
          <w:p>
            <w:r>
              <w:rPr>
                <w:sz w:val="18"/>
              </w:rPr>
              <w:t>Trailing Stop: trail a 1xATR del max</w:t>
            </w:r>
          </w:p>
        </w:tc>
        <w:tc>
          <w:tcPr>
            <w:tcW w:type="dxa" w:w="2736"/>
            <w:shd w:fill="EEF0F2"/>
          </w:tcPr>
          <w:p>
            <w:r>
              <w:rPr>
                <w:sz w:val="18"/>
              </w:rPr>
              <w:t>Protege ganancias, deja correr winners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E6 NUEVO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No existia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Time stop: 20 dias sin nuevo high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Libera capital de trades estancados</w:t>
            </w:r>
          </w:p>
        </w:tc>
      </w:tr>
    </w:tbl>
    <w:p/>
    <w:p>
      <w:pPr>
        <w:pStyle w:val="Heading2"/>
      </w:pPr>
      <w:r>
        <w:rPr>
          <w:color w:val="0D1B2A"/>
        </w:rPr>
        <w:t>2.3 Trailing Stop - Detalle</w:t>
      </w:r>
    </w:p>
    <w:p>
      <w:r>
        <w:t>El trailing stop es el corazon del sistema agresivo. Funciona en 3 fases:</w:t>
      </w:r>
    </w:p>
    <w:p>
      <w:r>
        <w:t>Fase 1 (0 a 0.5xATR de ganancia): Stop fijo en entry - 1.5xATR. Riesgo normal.</w:t>
      </w:r>
    </w:p>
    <w:p>
      <w:r>
        <w:t>Fase 2 (0.5xATR a 1.5xATR de ganancia): Stop sube a breakeven (entry price). Ya no podemos perder.</w:t>
      </w:r>
    </w:p>
    <w:p>
      <w:r>
        <w:t>Fase 3 (&gt;1.5xATR de ganancia): Stop trail a highest_price - 1xATR. Sigue al precio, captura el movimiento completo.</w:t>
      </w:r>
    </w:p>
    <w:p>
      <w:pPr>
        <w:spacing w:before="80" w:after="80"/>
        <w:ind w:left="432"/>
        <w:shd w:fill="F5F5F5"/>
      </w:pPr>
      <w:r>
        <w:rPr>
          <w:rFonts w:ascii="Courier New" w:hAnsi="Courier New"/>
          <w:color w:val="1A1A1A"/>
          <w:sz w:val="18"/>
        </w:rPr>
        <w:t># Pseudocode del trailing stop</w:t>
        <w:br/>
        <w:t>highest_since_entry = max(all_closes_since_entry)</w:t>
        <w:br/>
        <w:t>unrealized_atr = (current_price - entry_price) / atr_14</w:t>
        <w:br/>
        <w:br/>
        <w:t>if unrealized_atr &gt;= 1.5:</w:t>
        <w:br/>
        <w:t xml:space="preserve">    # Fase 3: trail agresivo</w:t>
        <w:br/>
        <w:t xml:space="preserve">    stop = highest_since_entry - 1.0 * atr_14</w:t>
        <w:br/>
        <w:t>elif unrealized_atr &gt;= 0.5:</w:t>
        <w:br/>
        <w:t xml:space="preserve">    # Fase 2: breakeven</w:t>
        <w:br/>
        <w:t xml:space="preserve">    stop = entry_price</w:t>
        <w:br/>
        <w:t>else:</w:t>
        <w:br/>
        <w:t xml:space="preserve">    # Fase 1: stop fijo</w:t>
        <w:br/>
        <w:t xml:space="preserve">    stop = entry_price - 1.5 * atr_14</w:t>
      </w:r>
    </w:p>
    <w:p>
      <w:pPr>
        <w:pStyle w:val="Heading2"/>
      </w:pPr>
      <w:r>
        <w:rPr>
          <w:color w:val="0D1B2A"/>
        </w:rPr>
        <w:t>2.4 Position Sizing agresivo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592"/>
            <w:shd w:fill="0D1B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Parametro</w:t>
            </w:r>
          </w:p>
        </w:tc>
        <w:tc>
          <w:tcPr>
            <w:tcW w:type="dxa" w:w="1872"/>
            <w:shd w:fill="0D1B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ANTES</w:t>
            </w:r>
          </w:p>
        </w:tc>
        <w:tc>
          <w:tcPr>
            <w:tcW w:type="dxa" w:w="2160"/>
            <w:shd w:fill="0D1B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AHORA (8/10)</w:t>
            </w:r>
          </w:p>
        </w:tc>
        <w:tc>
          <w:tcPr>
            <w:tcW w:type="dxa" w:w="2736"/>
            <w:shd w:fill="0D1B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Efecto</w:t>
            </w:r>
          </w:p>
        </w:tc>
      </w:tr>
      <w:tr>
        <w:tc>
          <w:tcPr>
            <w:tcW w:type="dxa" w:w="2592"/>
            <w:shd w:fill="EEF0F2"/>
          </w:tcPr>
          <w:p>
            <w:r>
              <w:rPr>
                <w:sz w:val="18"/>
              </w:rPr>
              <w:t>RISK_PCT_PER_TRADE</w:t>
            </w:r>
          </w:p>
        </w:tc>
        <w:tc>
          <w:tcPr>
            <w:tcW w:type="dxa" w:w="1872"/>
            <w:shd w:fill="EEF0F2"/>
          </w:tcPr>
          <w:p>
            <w:r>
              <w:rPr>
                <w:sz w:val="18"/>
              </w:rPr>
              <w:t>0.01 (1%)</w:t>
            </w:r>
          </w:p>
        </w:tc>
        <w:tc>
          <w:tcPr>
            <w:tcW w:type="dxa" w:w="2160"/>
            <w:shd w:fill="EEF0F2"/>
          </w:tcPr>
          <w:p>
            <w:r>
              <w:rPr>
                <w:sz w:val="18"/>
              </w:rPr>
              <w:t>0.03 (3%)</w:t>
            </w:r>
          </w:p>
        </w:tc>
        <w:tc>
          <w:tcPr>
            <w:tcW w:type="dxa" w:w="2736"/>
            <w:shd w:fill="EEF0F2"/>
          </w:tcPr>
          <w:p>
            <w:r>
              <w:rPr>
                <w:sz w:val="18"/>
              </w:rPr>
              <w:t>Arriesga $3,000 por trade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ATR_STOP_MULTIPLIER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1.5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Stop mas tight = mas shares por trade</w:t>
            </w:r>
          </w:p>
        </w:tc>
      </w:tr>
      <w:tr>
        <w:tc>
          <w:tcPr>
            <w:tcW w:type="dxa" w:w="2592"/>
            <w:shd w:fill="EEF0F2"/>
          </w:tcPr>
          <w:p>
            <w:r>
              <w:rPr>
                <w:sz w:val="18"/>
              </w:rPr>
              <w:t>MAX_POSITION_PCT</w:t>
            </w:r>
          </w:p>
        </w:tc>
        <w:tc>
          <w:tcPr>
            <w:tcW w:type="dxa" w:w="1872"/>
            <w:shd w:fill="EEF0F2"/>
          </w:tcPr>
          <w:p>
            <w:r>
              <w:rPr>
                <w:sz w:val="18"/>
              </w:rPr>
              <w:t>0.10 (10%)</w:t>
            </w:r>
          </w:p>
        </w:tc>
        <w:tc>
          <w:tcPr>
            <w:tcW w:type="dxa" w:w="2160"/>
            <w:shd w:fill="EEF0F2"/>
          </w:tcPr>
          <w:p>
            <w:r>
              <w:rPr>
                <w:sz w:val="18"/>
              </w:rPr>
              <w:t>0.25 (25%)</w:t>
            </w:r>
          </w:p>
        </w:tc>
        <w:tc>
          <w:tcPr>
            <w:tcW w:type="dxa" w:w="2736"/>
            <w:shd w:fill="EEF0F2"/>
          </w:tcPr>
          <w:p>
            <w:r>
              <w:rPr>
                <w:sz w:val="18"/>
              </w:rPr>
              <w:t>Hasta $25K por posicion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MAX_POSITIONS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Concentrar capital en mejores ideas</w:t>
            </w:r>
          </w:p>
        </w:tc>
      </w:tr>
      <w:tr>
        <w:tc>
          <w:tcPr>
            <w:tcW w:type="dxa" w:w="2592"/>
            <w:shd w:fill="EEF0F2"/>
          </w:tcPr>
          <w:p>
            <w:r>
              <w:rPr>
                <w:sz w:val="18"/>
              </w:rPr>
              <w:t>MIN_SHARES</w:t>
            </w:r>
          </w:p>
        </w:tc>
        <w:tc>
          <w:tcPr>
            <w:tcW w:type="dxa" w:w="1872"/>
            <w:shd w:fill="EEF0F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  <w:shd w:fill="EEF0F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736"/>
            <w:shd w:fill="EEF0F2"/>
          </w:tcPr>
          <w:p>
            <w:r>
              <w:rPr>
                <w:sz w:val="18"/>
              </w:rPr>
              <w:t>Sin cambio</w:t>
            </w:r>
          </w:p>
        </w:tc>
      </w:tr>
    </w:tbl>
    <w:p/>
    <w:p>
      <w:r>
        <w:t>Ejemplo concreto: Con ARGT a $92 y ATR de ~$2.50, el stop distance es 1.5 x $2.50 = $3.75. Risk amount = 3% x $100K = $3,000. Shares = $3,000 / $3.75 = 800 shares. Notional = 800 x $92 = $73,600. Pero el cap es 25% = $25K, asi que shares = $25K / $92 = 271 shares. Posicion final: 271 shares, riesgo real: 271 x $3.75 = $1,016.</w:t>
      </w:r>
    </w:p>
    <w:p>
      <w:r>
        <w:br w:type="page"/>
      </w:r>
    </w:p>
    <w:p>
      <w:pPr>
        <w:pStyle w:val="Heading1"/>
      </w:pPr>
      <w:r>
        <w:rPr>
          <w:color w:val="0D1B2A"/>
        </w:rPr>
        <w:t>3. MREV-1H HORARIO - PARAMETROS AGRESIVOS</w:t>
      </w:r>
    </w:p>
    <w:p>
      <w:pPr>
        <w:pStyle w:val="Heading2"/>
      </w:pPr>
      <w:r>
        <w:rPr>
          <w:color w:val="0D1B2A"/>
        </w:rPr>
        <w:t>3.1 Universo ampliado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160"/>
            <w:shd w:fill="0D1B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Categoria</w:t>
            </w:r>
          </w:p>
        </w:tc>
        <w:tc>
          <w:tcPr>
            <w:tcW w:type="dxa" w:w="3312"/>
            <w:shd w:fill="0D1B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ANTES (6 activos)</w:t>
            </w:r>
          </w:p>
        </w:tc>
        <w:tc>
          <w:tcPr>
            <w:tcW w:type="dxa" w:w="3888"/>
            <w:shd w:fill="0D1B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AHORA (15 activos)</w:t>
            </w:r>
          </w:p>
        </w:tc>
      </w:tr>
      <w:tr>
        <w:tc>
          <w:tcPr>
            <w:tcW w:type="dxa" w:w="2160"/>
            <w:shd w:fill="EEF0F2"/>
          </w:tcPr>
          <w:p>
            <w:r>
              <w:rPr>
                <w:sz w:val="18"/>
              </w:rPr>
              <w:t>Crypto majors</w:t>
            </w:r>
          </w:p>
        </w:tc>
        <w:tc>
          <w:tcPr>
            <w:tcW w:type="dxa" w:w="3312"/>
            <w:shd w:fill="EEF0F2"/>
          </w:tcPr>
          <w:p>
            <w:r>
              <w:rPr>
                <w:sz w:val="18"/>
              </w:rPr>
              <w:t>BTC/USD, ETH/USD</w:t>
            </w:r>
          </w:p>
        </w:tc>
        <w:tc>
          <w:tcPr>
            <w:tcW w:type="dxa" w:w="3888"/>
            <w:shd w:fill="EEF0F2"/>
          </w:tcPr>
          <w:p>
            <w:r>
              <w:rPr>
                <w:sz w:val="18"/>
              </w:rPr>
              <w:t>BTC/USD, ETH/USD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Crypto alts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SOL/USD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SOL/USD, AVAX/USD, DOGE/USD, LINK/USD</w:t>
            </w:r>
          </w:p>
        </w:tc>
      </w:tr>
      <w:tr>
        <w:tc>
          <w:tcPr>
            <w:tcW w:type="dxa" w:w="2160"/>
            <w:shd w:fill="EEF0F2"/>
          </w:tcPr>
          <w:p>
            <w:r>
              <w:rPr>
                <w:sz w:val="18"/>
              </w:rPr>
              <w:t>US Index ETFs</w:t>
            </w:r>
          </w:p>
        </w:tc>
        <w:tc>
          <w:tcPr>
            <w:tcW w:type="dxa" w:w="3312"/>
            <w:shd w:fill="EEF0F2"/>
          </w:tcPr>
          <w:p>
            <w:r>
              <w:rPr>
                <w:sz w:val="18"/>
              </w:rPr>
              <w:t>SPY, QQQ, IWM</w:t>
            </w:r>
          </w:p>
        </w:tc>
        <w:tc>
          <w:tcPr>
            <w:tcW w:type="dxa" w:w="3888"/>
            <w:shd w:fill="EEF0F2"/>
          </w:tcPr>
          <w:p>
            <w:r>
              <w:rPr>
                <w:sz w:val="18"/>
              </w:rPr>
              <w:t>SPY, QQQ, IWM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Sector ETFs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Ninguno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XLE, XLF, GLD, SLV</w:t>
            </w:r>
          </w:p>
        </w:tc>
      </w:tr>
      <w:tr>
        <w:tc>
          <w:tcPr>
            <w:tcW w:type="dxa" w:w="2160"/>
            <w:shd w:fill="EEF0F2"/>
          </w:tcPr>
          <w:p>
            <w:r>
              <w:rPr>
                <w:sz w:val="18"/>
              </w:rPr>
              <w:t>Volatility</w:t>
            </w:r>
          </w:p>
        </w:tc>
        <w:tc>
          <w:tcPr>
            <w:tcW w:type="dxa" w:w="3312"/>
            <w:shd w:fill="EEF0F2"/>
          </w:tcPr>
          <w:p>
            <w:r>
              <w:rPr>
                <w:sz w:val="18"/>
              </w:rPr>
              <w:t>Ninguno</w:t>
            </w:r>
          </w:p>
        </w:tc>
        <w:tc>
          <w:tcPr>
            <w:tcW w:type="dxa" w:w="3888"/>
            <w:shd w:fill="EEF0F2"/>
          </w:tcPr>
          <w:p>
            <w:r>
              <w:rPr>
                <w:sz w:val="18"/>
              </w:rPr>
              <w:t>BITO, ARKK</w:t>
            </w:r>
          </w:p>
        </w:tc>
      </w:tr>
    </w:tbl>
    <w:p/>
    <w:p>
      <w:pPr>
        <w:pStyle w:val="Heading2"/>
      </w:pPr>
      <w:r>
        <w:rPr>
          <w:color w:val="0D1B2A"/>
        </w:rPr>
        <w:t>3.2 Entrada y salida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160"/>
            <w:shd w:fill="0D1B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Parametro</w:t>
            </w:r>
          </w:p>
        </w:tc>
        <w:tc>
          <w:tcPr>
            <w:tcW w:type="dxa" w:w="2160"/>
            <w:shd w:fill="0D1B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ANTES</w:t>
            </w:r>
          </w:p>
        </w:tc>
        <w:tc>
          <w:tcPr>
            <w:tcW w:type="dxa" w:w="2592"/>
            <w:shd w:fill="0D1B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AHORA (8/10)</w:t>
            </w:r>
          </w:p>
        </w:tc>
        <w:tc>
          <w:tcPr>
            <w:tcW w:type="dxa" w:w="2448"/>
            <w:shd w:fill="0D1B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Razon</w:t>
            </w:r>
          </w:p>
        </w:tc>
      </w:tr>
      <w:tr>
        <w:tc>
          <w:tcPr>
            <w:tcW w:type="dxa" w:w="2160"/>
            <w:shd w:fill="EEF0F2"/>
          </w:tcPr>
          <w:p>
            <w:r>
              <w:rPr>
                <w:sz w:val="18"/>
              </w:rPr>
              <w:t>RSI oversold entry</w:t>
            </w:r>
          </w:p>
        </w:tc>
        <w:tc>
          <w:tcPr>
            <w:tcW w:type="dxa" w:w="2160"/>
            <w:shd w:fill="EEF0F2"/>
          </w:tcPr>
          <w:p>
            <w:r>
              <w:rPr>
                <w:sz w:val="18"/>
              </w:rPr>
              <w:t>&lt;= 30</w:t>
            </w:r>
          </w:p>
        </w:tc>
        <w:tc>
          <w:tcPr>
            <w:tcW w:type="dxa" w:w="2592"/>
            <w:shd w:fill="EEF0F2"/>
          </w:tcPr>
          <w:p>
            <w:r>
              <w:rPr>
                <w:sz w:val="18"/>
              </w:rPr>
              <w:t>&lt;= 35</w:t>
            </w:r>
          </w:p>
        </w:tc>
        <w:tc>
          <w:tcPr>
            <w:tcW w:type="dxa" w:w="2448"/>
            <w:shd w:fill="EEF0F2"/>
          </w:tcPr>
          <w:p>
            <w:r>
              <w:rPr>
                <w:sz w:val="18"/>
              </w:rPr>
              <w:t>Mas senales de entrada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BB entry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&lt;= BB lower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close &lt;= BB lower + 0.1xATR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Un poco mas permisivo</w:t>
            </w:r>
          </w:p>
        </w:tc>
      </w:tr>
      <w:tr>
        <w:tc>
          <w:tcPr>
            <w:tcW w:type="dxa" w:w="2160"/>
            <w:shd w:fill="EEF0F2"/>
          </w:tcPr>
          <w:p>
            <w:r>
              <w:rPr>
                <w:sz w:val="18"/>
              </w:rPr>
              <w:t>Volume filter</w:t>
            </w:r>
          </w:p>
        </w:tc>
        <w:tc>
          <w:tcPr>
            <w:tcW w:type="dxa" w:w="2160"/>
            <w:shd w:fill="EEF0F2"/>
          </w:tcPr>
          <w:p>
            <w:r>
              <w:rPr>
                <w:sz w:val="18"/>
              </w:rPr>
              <w:t>&gt;= 1.0x promedio</w:t>
            </w:r>
          </w:p>
        </w:tc>
        <w:tc>
          <w:tcPr>
            <w:tcW w:type="dxa" w:w="2592"/>
            <w:shd w:fill="EEF0F2"/>
          </w:tcPr>
          <w:p>
            <w:r>
              <w:rPr>
                <w:sz w:val="18"/>
              </w:rPr>
              <w:t>&gt;= 0.7x promedio</w:t>
            </w:r>
          </w:p>
        </w:tc>
        <w:tc>
          <w:tcPr>
            <w:tcW w:type="dxa" w:w="2448"/>
            <w:shd w:fill="EEF0F2"/>
          </w:tcPr>
          <w:p>
            <w:r>
              <w:rPr>
                <w:sz w:val="18"/>
              </w:rPr>
              <w:t>Menos restrictivo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ATR% range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0.3%-10%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0.2%-15%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Incluir mas activos</w:t>
            </w:r>
          </w:p>
        </w:tc>
      </w:tr>
      <w:tr>
        <w:tc>
          <w:tcPr>
            <w:tcW w:type="dxa" w:w="2160"/>
            <w:shd w:fill="EEF0F2"/>
          </w:tcPr>
          <w:p>
            <w:r>
              <w:rPr>
                <w:sz w:val="18"/>
              </w:rPr>
              <w:t>Take profit (X1)</w:t>
            </w:r>
          </w:p>
        </w:tc>
        <w:tc>
          <w:tcPr>
            <w:tcW w:type="dxa" w:w="2160"/>
            <w:shd w:fill="EEF0F2"/>
          </w:tcPr>
          <w:p>
            <w:r>
              <w:rPr>
                <w:sz w:val="18"/>
              </w:rPr>
              <w:t>close &gt;= SMA(20)</w:t>
            </w:r>
          </w:p>
        </w:tc>
        <w:tc>
          <w:tcPr>
            <w:tcW w:type="dxa" w:w="2592"/>
            <w:shd w:fill="EEF0F2"/>
          </w:tcPr>
          <w:p>
            <w:r>
              <w:rPr>
                <w:sz w:val="18"/>
              </w:rPr>
              <w:t>close &gt;= SMA(20) + 1.0xATR</w:t>
            </w:r>
          </w:p>
        </w:tc>
        <w:tc>
          <w:tcPr>
            <w:tcW w:type="dxa" w:w="2448"/>
            <w:shd w:fill="EEF0F2"/>
          </w:tcPr>
          <w:p>
            <w:r>
              <w:rPr>
                <w:sz w:val="18"/>
              </w:rPr>
              <w:t>Target mucho mas ambicioso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Stop loss (X2)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entry - 1.5xATR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entry - 2.0xATR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Mas espacio para respirar</w:t>
            </w:r>
          </w:p>
        </w:tc>
      </w:tr>
      <w:tr>
        <w:tc>
          <w:tcPr>
            <w:tcW w:type="dxa" w:w="2160"/>
            <w:shd w:fill="EEF0F2"/>
          </w:tcPr>
          <w:p>
            <w:r>
              <w:rPr>
                <w:sz w:val="18"/>
              </w:rPr>
              <w:t>RSI exit (X3)</w:t>
            </w:r>
          </w:p>
        </w:tc>
        <w:tc>
          <w:tcPr>
            <w:tcW w:type="dxa" w:w="2160"/>
            <w:shd w:fill="EEF0F2"/>
          </w:tcPr>
          <w:p>
            <w:r>
              <w:rPr>
                <w:sz w:val="18"/>
              </w:rPr>
              <w:t>RSI 40-60</w:t>
            </w:r>
          </w:p>
        </w:tc>
        <w:tc>
          <w:tcPr>
            <w:tcW w:type="dxa" w:w="2592"/>
            <w:shd w:fill="EEF0F2"/>
          </w:tcPr>
          <w:p>
            <w:r>
              <w:rPr>
                <w:sz w:val="18"/>
              </w:rPr>
              <w:t>ELIMINADO</w:t>
            </w:r>
          </w:p>
        </w:tc>
        <w:tc>
          <w:tcPr>
            <w:tcW w:type="dxa" w:w="2448"/>
            <w:shd w:fill="EEF0F2"/>
          </w:tcPr>
          <w:p>
            <w:r>
              <w:rPr>
                <w:sz w:val="18"/>
              </w:rPr>
              <w:t>Cerraba trades prematuramente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Time stop (X4)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24 barras (1 dia)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96 barras (4 dias)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Crypto necesita tiempo</w:t>
            </w:r>
          </w:p>
        </w:tc>
      </w:tr>
      <w:tr>
        <w:tc>
          <w:tcPr>
            <w:tcW w:type="dxa" w:w="2160"/>
            <w:shd w:fill="EEF0F2"/>
          </w:tcPr>
          <w:p>
            <w:r>
              <w:rPr>
                <w:sz w:val="18"/>
              </w:rPr>
              <w:t>Trailing stop</w:t>
            </w:r>
          </w:p>
        </w:tc>
        <w:tc>
          <w:tcPr>
            <w:tcW w:type="dxa" w:w="2160"/>
            <w:shd w:fill="EEF0F2"/>
          </w:tcPr>
          <w:p>
            <w:r>
              <w:rPr>
                <w:sz w:val="18"/>
              </w:rPr>
              <w:t>No existia</w:t>
            </w:r>
          </w:p>
        </w:tc>
        <w:tc>
          <w:tcPr>
            <w:tcW w:type="dxa" w:w="2592"/>
            <w:shd w:fill="EEF0F2"/>
          </w:tcPr>
          <w:p>
            <w:r>
              <w:rPr>
                <w:sz w:val="18"/>
              </w:rPr>
              <w:t>Trail a 0.75xATR del max</w:t>
            </w:r>
          </w:p>
        </w:tc>
        <w:tc>
          <w:tcPr>
            <w:tcW w:type="dxa" w:w="2448"/>
            <w:shd w:fill="EEF0F2"/>
          </w:tcPr>
          <w:p>
            <w:r>
              <w:rPr>
                <w:sz w:val="18"/>
              </w:rPr>
              <w:t>NUEVO: captura movimientos</w:t>
            </w:r>
          </w:p>
        </w:tc>
      </w:tr>
    </w:tbl>
    <w:p>
      <w:pPr>
        <w:pStyle w:val="Heading2"/>
      </w:pPr>
      <w:r>
        <w:rPr>
          <w:color w:val="0D1B2A"/>
        </w:rPr>
        <w:t>3.3 Risk Parameters MREV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168"/>
            <w:shd w:fill="0D1B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Parametro</w:t>
            </w:r>
          </w:p>
        </w:tc>
        <w:tc>
          <w:tcPr>
            <w:tcW w:type="dxa" w:w="3168"/>
            <w:shd w:fill="0D1B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ANTES</w:t>
            </w:r>
          </w:p>
        </w:tc>
        <w:tc>
          <w:tcPr>
            <w:tcW w:type="dxa" w:w="3024"/>
            <w:shd w:fill="0D1B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AHORA (8/10)</w:t>
            </w:r>
          </w:p>
        </w:tc>
      </w:tr>
      <w:tr>
        <w:tc>
          <w:tcPr>
            <w:tcW w:type="dxa" w:w="3168"/>
            <w:shd w:fill="EEF0F2"/>
          </w:tcPr>
          <w:p>
            <w:r>
              <w:rPr>
                <w:sz w:val="18"/>
              </w:rPr>
              <w:t>risk_per_trade</w:t>
            </w:r>
          </w:p>
        </w:tc>
        <w:tc>
          <w:tcPr>
            <w:tcW w:type="dxa" w:w="3168"/>
            <w:shd w:fill="EEF0F2"/>
          </w:tcPr>
          <w:p>
            <w:r>
              <w:rPr>
                <w:sz w:val="18"/>
              </w:rPr>
              <w:t>2%</w:t>
            </w:r>
          </w:p>
        </w:tc>
        <w:tc>
          <w:tcPr>
            <w:tcW w:type="dxa" w:w="3024"/>
            <w:shd w:fill="EEF0F2"/>
          </w:tcPr>
          <w:p>
            <w:r>
              <w:rPr>
                <w:sz w:val="18"/>
              </w:rPr>
              <w:t>4%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max_position_pct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25%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35%</w:t>
            </w:r>
          </w:p>
        </w:tc>
      </w:tr>
      <w:tr>
        <w:tc>
          <w:tcPr>
            <w:tcW w:type="dxa" w:w="3168"/>
            <w:shd w:fill="EEF0F2"/>
          </w:tcPr>
          <w:p>
            <w:r>
              <w:rPr>
                <w:sz w:val="18"/>
              </w:rPr>
              <w:t>max_positions</w:t>
            </w:r>
          </w:p>
        </w:tc>
        <w:tc>
          <w:tcPr>
            <w:tcW w:type="dxa" w:w="3168"/>
            <w:shd w:fill="EEF0F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024"/>
            <w:shd w:fill="EEF0F2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max_drawdown_pct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20%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168"/>
            <w:shd w:fill="EEF0F2"/>
          </w:tcPr>
          <w:p>
            <w:r>
              <w:rPr>
                <w:sz w:val="18"/>
              </w:rPr>
              <w:t>stop_atr_multiplier</w:t>
            </w:r>
          </w:p>
        </w:tc>
        <w:tc>
          <w:tcPr>
            <w:tcW w:type="dxa" w:w="3168"/>
            <w:shd w:fill="EEF0F2"/>
          </w:tcPr>
          <w:p>
            <w:r>
              <w:rPr>
                <w:sz w:val="18"/>
              </w:rPr>
              <w:t>1.5</w:t>
            </w:r>
          </w:p>
        </w:tc>
        <w:tc>
          <w:tcPr>
            <w:tcW w:type="dxa" w:w="3024"/>
            <w:shd w:fill="EEF0F2"/>
          </w:tcPr>
          <w:p>
            <w:r>
              <w:rPr>
                <w:sz w:val="18"/>
              </w:rPr>
              <w:t>2.0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min_order_usd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$10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$50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D1B2A"/>
        </w:rPr>
        <w:t>4. ORDENES BRACKET OCO - PROTECCION REAL</w:t>
      </w:r>
    </w:p>
    <w:p>
      <w:pPr>
        <w:spacing w:before="120" w:after="160"/>
        <w:ind w:left="360"/>
        <w:shd w:fill="E8F5E9"/>
      </w:pPr>
      <w:r>
        <w:rPr>
          <w:b/>
          <w:color w:val="E65C00"/>
          <w:sz w:val="20"/>
        </w:rPr>
        <w:t xml:space="preserve">FUNDAMENTAL: </w:t>
      </w:r>
      <w:r>
        <w:rPr>
          <w:color w:val="333333"/>
          <w:sz w:val="20"/>
        </w:rPr>
        <w:t>Este es el cambio mas importante de todo el plan. Cada compra va acompanada de un stop loss y take profit REALES en Alpaca. Aunque el bot se caiga, se apague la computadora, o haya un flash crash, las ordenes estan vivas en el broker.</w:t>
      </w:r>
    </w:p>
    <w:p>
      <w:pPr>
        <w:pStyle w:val="Heading2"/>
      </w:pPr>
      <w:r>
        <w:rPr>
          <w:color w:val="0D1B2A"/>
        </w:rPr>
        <w:t>4.1 Como funciona</w:t>
      </w:r>
    </w:p>
    <w:p>
      <w:r>
        <w:t>Cuando el bot decide comprar, en vez de enviar una orden MARKET simple, envia una orden BRACKET que tiene 3 patas:</w:t>
      </w:r>
    </w:p>
    <w:p>
      <w:r>
        <w:t>Pata 1 (Entry): Orden MARKET para comprar al precio actual.</w:t>
      </w:r>
    </w:p>
    <w:p>
      <w:r>
        <w:t>Pata 2 (Take Profit): Orden LIMIT de venta a un precio objetivo. Para RFTM: entry + 3xATR. Para MREV: SMA(20) + 1xATR.</w:t>
      </w:r>
    </w:p>
    <w:p>
      <w:r>
        <w:t>Pata 3 (Stop Loss): Orden STOP de venta al nivel de stop. Para RFTM: entry - 1.5xATR. Para MREV: entry - 2xATR.</w:t>
      </w:r>
    </w:p>
    <w:p>
      <w:r>
        <w:t>Cuando se ejecuta el TP o el SL, Alpaca automaticamente cancela la otra orden (One-Cancels-Other).</w:t>
      </w:r>
    </w:p>
    <w:p>
      <w:pPr>
        <w:pStyle w:val="Heading2"/>
      </w:pPr>
      <w:r>
        <w:rPr>
          <w:color w:val="0D1B2A"/>
        </w:rPr>
        <w:t>4.2 Cambio en broker.py</w:t>
      </w:r>
    </w:p>
    <w:p>
      <w:pPr>
        <w:spacing w:before="80" w:after="80"/>
        <w:ind w:left="432"/>
        <w:shd w:fill="F5F5F5"/>
      </w:pPr>
      <w:r>
        <w:rPr>
          <w:rFonts w:ascii="Courier New" w:hAnsi="Courier New"/>
          <w:color w:val="1A1A1A"/>
          <w:sz w:val="18"/>
        </w:rPr>
        <w:t># AlpacaBroker.submit_order() - ANTES:</w:t>
        <w:br/>
        <w:t>req = MarketOrderRequest(</w:t>
        <w:br/>
        <w:t xml:space="preserve">    symbol=symbol, qty=qty, side=alpaca_side,</w:t>
        <w:br/>
        <w:t xml:space="preserve">    time_in_force=TimeInForce.DAY</w:t>
        <w:br/>
        <w:t>)</w:t>
        <w:br/>
        <w:br/>
        <w:t># AlpacaBroker.submit_order() - AHORA:</w:t>
        <w:br/>
        <w:t>req = MarketOrderRequest(</w:t>
        <w:br/>
        <w:t xml:space="preserve">    symbol=symbol, qty=qty, side=alpaca_side,</w:t>
        <w:br/>
        <w:t xml:space="preserve">    time_in_force=TimeInForce.GTC,  # Good Till Cancel</w:t>
        <w:br/>
        <w:t xml:space="preserve">    order_class=OrderClass.BRACKET,</w:t>
        <w:br/>
        <w:t xml:space="preserve">    take_profit=TakeProfitRequest(limit_price=take_profit_price),</w:t>
        <w:br/>
        <w:t xml:space="preserve">    stop_loss=StopLossRequest(stop_price=stop_loss_price)</w:t>
        <w:br/>
        <w:t>)</w:t>
      </w:r>
    </w:p>
    <w:p/>
    <w:p>
      <w:r>
        <w:t>El trailing stop del software se encarga de ACTUALIZAR la orden de stop loss en Alpaca a medida que el precio sube. Cada vez que el trail sube, se modifica la orden existente via la API de Alpaca (PATCH /v2/orders/{order_id}).</w:t>
      </w:r>
    </w:p>
    <w:p>
      <w:pPr>
        <w:pStyle w:val="Heading2"/>
      </w:pPr>
      <w:r>
        <w:rPr>
          <w:color w:val="0D1B2A"/>
        </w:rPr>
        <w:t>4.3 Actualizacion dinamica del trailing stop en el broker</w:t>
      </w:r>
    </w:p>
    <w:p>
      <w:pPr>
        <w:spacing w:before="80" w:after="80"/>
        <w:ind w:left="432"/>
        <w:shd w:fill="F5F5F5"/>
      </w:pPr>
      <w:r>
        <w:rPr>
          <w:rFonts w:ascii="Courier New" w:hAnsi="Courier New"/>
          <w:color w:val="1A1A1A"/>
          <w:sz w:val="18"/>
        </w:rPr>
        <w:t># Nuevo metodo en AlpacaBroker:</w:t>
        <w:br/>
        <w:t>def update_stop_order(self, order_id: str, new_stop_price: float):</w:t>
        <w:br/>
        <w:t xml:space="preserve">    """Mueve el stop loss de una orden bracket existente."""</w:t>
        <w:br/>
        <w:t xml:space="preserve">    from alpaca.trading.requests import ReplaceOrderRequest</w:t>
        <w:br/>
        <w:t xml:space="preserve">    req = ReplaceOrderRequest(stop_price=new_stop_price)</w:t>
        <w:br/>
        <w:t xml:space="preserve">    self._client.replace_order_by_id(order_id, req)</w:t>
      </w:r>
    </w:p>
    <w:p>
      <w:r>
        <w:br w:type="page"/>
      </w:r>
    </w:p>
    <w:p>
      <w:pPr>
        <w:pStyle w:val="Heading1"/>
      </w:pPr>
      <w:r>
        <w:rPr>
          <w:color w:val="0D1B2A"/>
        </w:rPr>
        <w:t>5. ANALISIS FUNDAMENTAL - INTEGRACION ALPHA VANTAGE</w:t>
      </w:r>
    </w:p>
    <w:p>
      <w:pPr>
        <w:pStyle w:val="Heading2"/>
      </w:pPr>
      <w:r>
        <w:rPr>
          <w:color w:val="0D1B2A"/>
        </w:rPr>
        <w:t>5.1 Que datos necesitamos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872"/>
            <w:shd w:fill="0D1B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Dato</w:t>
            </w:r>
          </w:p>
        </w:tc>
        <w:tc>
          <w:tcPr>
            <w:tcW w:type="dxa" w:w="2880"/>
            <w:shd w:fill="0D1B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Endpoint Alpha Vantage</w:t>
            </w:r>
          </w:p>
        </w:tc>
        <w:tc>
          <w:tcPr>
            <w:tcW w:type="dxa" w:w="2880"/>
            <w:shd w:fill="0D1B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Uso</w:t>
            </w:r>
          </w:p>
        </w:tc>
        <w:tc>
          <w:tcPr>
            <w:tcW w:type="dxa" w:w="1728"/>
            <w:shd w:fill="0D1B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Frecuencia</w:t>
            </w:r>
          </w:p>
        </w:tc>
      </w:tr>
      <w:tr>
        <w:tc>
          <w:tcPr>
            <w:tcW w:type="dxa" w:w="1872"/>
            <w:shd w:fill="EEF0F2"/>
          </w:tcPr>
          <w:p>
            <w:r>
              <w:rPr>
                <w:sz w:val="18"/>
              </w:rPr>
              <w:t>Earnings Calendar</w:t>
            </w:r>
          </w:p>
        </w:tc>
        <w:tc>
          <w:tcPr>
            <w:tcW w:type="dxa" w:w="2880"/>
            <w:shd w:fill="EEF0F2"/>
          </w:tcPr>
          <w:p>
            <w:r>
              <w:rPr>
                <w:sz w:val="18"/>
              </w:rPr>
              <w:t>EARNINGS_CALENDAR</w:t>
            </w:r>
          </w:p>
        </w:tc>
        <w:tc>
          <w:tcPr>
            <w:tcW w:type="dxa" w:w="2880"/>
            <w:shd w:fill="EEF0F2"/>
          </w:tcPr>
          <w:p>
            <w:r>
              <w:rPr>
                <w:sz w:val="18"/>
              </w:rPr>
              <w:t>No comprar 2d antes / 1d despues earnings</w:t>
            </w:r>
          </w:p>
        </w:tc>
        <w:tc>
          <w:tcPr>
            <w:tcW w:type="dxa" w:w="1728"/>
            <w:shd w:fill="EEF0F2"/>
          </w:tcPr>
          <w:p>
            <w:r>
              <w:rPr>
                <w:sz w:val="18"/>
              </w:rPr>
              <w:t>Diaria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Economic Calendar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disponible directo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FOMC, CPI, NFP - usar web scraping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Diaria</w:t>
            </w:r>
          </w:p>
        </w:tc>
      </w:tr>
      <w:tr>
        <w:tc>
          <w:tcPr>
            <w:tcW w:type="dxa" w:w="1872"/>
            <w:shd w:fill="EEF0F2"/>
          </w:tcPr>
          <w:p>
            <w:r>
              <w:rPr>
                <w:sz w:val="18"/>
              </w:rPr>
              <w:t>Company Overview</w:t>
            </w:r>
          </w:p>
        </w:tc>
        <w:tc>
          <w:tcPr>
            <w:tcW w:type="dxa" w:w="2880"/>
            <w:shd w:fill="EEF0F2"/>
          </w:tcPr>
          <w:p>
            <w:r>
              <w:rPr>
                <w:sz w:val="18"/>
              </w:rPr>
              <w:t>OVERVIEW</w:t>
            </w:r>
          </w:p>
        </w:tc>
        <w:tc>
          <w:tcPr>
            <w:tcW w:type="dxa" w:w="2880"/>
            <w:shd w:fill="EEF0F2"/>
          </w:tcPr>
          <w:p>
            <w:r>
              <w:rPr>
                <w:sz w:val="18"/>
              </w:rPr>
              <w:t>Market cap, sector, P/E ratio</w:t>
            </w:r>
          </w:p>
        </w:tc>
        <w:tc>
          <w:tcPr>
            <w:tcW w:type="dxa" w:w="1728"/>
            <w:shd w:fill="EEF0F2"/>
          </w:tcPr>
          <w:p>
            <w:r>
              <w:rPr>
                <w:sz w:val="18"/>
              </w:rPr>
              <w:t>Semanal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News Sentiment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NEWS_SENTIMENT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Sentimiento de noticias por ticker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Antes de cada trade</w:t>
            </w:r>
          </w:p>
        </w:tc>
      </w:tr>
      <w:tr>
        <w:tc>
          <w:tcPr>
            <w:tcW w:type="dxa" w:w="1872"/>
            <w:shd w:fill="EEF0F2"/>
          </w:tcPr>
          <w:p>
            <w:r>
              <w:rPr>
                <w:sz w:val="18"/>
              </w:rPr>
              <w:t>Market Sentiment</w:t>
            </w:r>
          </w:p>
        </w:tc>
        <w:tc>
          <w:tcPr>
            <w:tcW w:type="dxa" w:w="2880"/>
            <w:shd w:fill="EEF0F2"/>
          </w:tcPr>
          <w:p>
            <w:r>
              <w:rPr>
                <w:sz w:val="18"/>
              </w:rPr>
              <w:t>Fear &amp; Greed via CNN</w:t>
            </w:r>
          </w:p>
        </w:tc>
        <w:tc>
          <w:tcPr>
            <w:tcW w:type="dxa" w:w="2880"/>
            <w:shd w:fill="EEF0F2"/>
          </w:tcPr>
          <w:p>
            <w:r>
              <w:rPr>
                <w:sz w:val="18"/>
              </w:rPr>
              <w:t>No comprar en Extreme Fear &lt; 15</w:t>
            </w:r>
          </w:p>
        </w:tc>
        <w:tc>
          <w:tcPr>
            <w:tcW w:type="dxa" w:w="1728"/>
            <w:shd w:fill="EEF0F2"/>
          </w:tcPr>
          <w:p>
            <w:r>
              <w:rPr>
                <w:sz w:val="18"/>
              </w:rPr>
              <w:t>Diaria</w:t>
            </w:r>
          </w:p>
        </w:tc>
      </w:tr>
    </w:tbl>
    <w:p>
      <w:pPr>
        <w:pStyle w:val="Heading2"/>
      </w:pPr>
      <w:r>
        <w:rPr>
          <w:color w:val="0D1B2A"/>
        </w:rPr>
        <w:t>5.2 Nuevo servicio: svc_fundamental/</w:t>
      </w:r>
    </w:p>
    <w:p>
      <w:r>
        <w:t>Crear un nuevo servicio con la siguiente estructura:</w:t>
      </w:r>
    </w:p>
    <w:p>
      <w:pPr>
        <w:spacing w:before="80" w:after="80"/>
        <w:ind w:left="432"/>
        <w:shd w:fill="F5F5F5"/>
      </w:pPr>
      <w:r>
        <w:rPr>
          <w:rFonts w:ascii="Courier New" w:hAnsi="Courier New"/>
          <w:color w:val="1A1A1A"/>
          <w:sz w:val="18"/>
        </w:rPr>
        <w:t>apps/svc_fundamental/</w:t>
        <w:br/>
        <w:t xml:space="preserve">    __init__.py</w:t>
        <w:br/>
        <w:t xml:space="preserve">    alpha_vantage.py    # Cliente API Alpha Vantage</w:t>
        <w:br/>
        <w:t xml:space="preserve">    earnings.py         # Chequeo de calendario de earnings</w:t>
        <w:br/>
        <w:t xml:space="preserve">    sentiment.py        # Fear &amp; Greed + news sentiment</w:t>
        <w:br/>
        <w:t xml:space="preserve">    macro.py            # Eventos macroeconomicos</w:t>
        <w:br/>
        <w:t xml:space="preserve">    checker.py          # Orquestador: can_trade_today(symbol) -&gt; bool</w:t>
      </w:r>
    </w:p>
    <w:p>
      <w:pPr>
        <w:pStyle w:val="Heading2"/>
      </w:pPr>
      <w:r>
        <w:rPr>
          <w:color w:val="0D1B2A"/>
        </w:rPr>
        <w:t>5.3 Logica del checker fundamental</w:t>
      </w:r>
    </w:p>
    <w:p>
      <w:pPr>
        <w:spacing w:before="80" w:after="80"/>
        <w:ind w:left="432"/>
        <w:shd w:fill="F5F5F5"/>
      </w:pPr>
      <w:r>
        <w:rPr>
          <w:rFonts w:ascii="Courier New" w:hAnsi="Courier New"/>
          <w:color w:val="1A1A1A"/>
          <w:sz w:val="18"/>
        </w:rPr>
        <w:t># svc_fundamental/checker.py</w:t>
        <w:br/>
        <w:t>class FundamentalChecker:</w:t>
        <w:br/>
        <w:t xml:space="preserve">    def can_trade(self, symbol: str) -&gt; tuple[bool, str]:</w:t>
        <w:br/>
        <w:t xml:space="preserve">        # 1. Earnings check</w:t>
        <w:br/>
        <w:t xml:space="preserve">        if self.has_earnings_within(symbol, days=2):</w:t>
        <w:br/>
        <w:t xml:space="preserve">            return False, f"earnings_within_2_days:{symbol}"</w:t>
        <w:br/>
        <w:br/>
        <w:t xml:space="preserve">        # 2. News sentiment check</w:t>
        <w:br/>
        <w:t xml:space="preserve">        sentiment = self.get_news_sentiment(symbol)</w:t>
        <w:br/>
        <w:t xml:space="preserve">        if sentiment &lt; -0.3:  # Very negative news</w:t>
        <w:br/>
        <w:t xml:space="preserve">            return False, f"negative_sentiment:{sentiment:.2f}"</w:t>
        <w:br/>
        <w:br/>
        <w:t xml:space="preserve">        # 3. Market fear check</w:t>
        <w:br/>
        <w:t xml:space="preserve">        fear_greed = self.get_fear_greed_index()</w:t>
        <w:br/>
        <w:t xml:space="preserve">        if fear_greed &lt; 15:  # Extreme fear</w:t>
        <w:br/>
        <w:t xml:space="preserve">            return False, f"extreme_fear:{fear_greed}"</w:t>
        <w:br/>
        <w:br/>
        <w:t xml:space="preserve">        # 4. FOMC/CPI day check</w:t>
        <w:br/>
        <w:t xml:space="preserve">        if self.is_major_macro_event_today():</w:t>
        <w:br/>
        <w:t xml:space="preserve">            return False, "major_macro_event_today"</w:t>
        <w:br/>
        <w:br/>
        <w:t xml:space="preserve">        return True, "fundamental_clear"</w:t>
        <w:br/>
        <w:br/>
        <w:t xml:space="preserve">    def should_reduce_size(self) -&gt; float:</w:t>
        <w:br/>
        <w:t xml:space="preserve">        """Returns position size multiplier (0.5 = half size)"""</w:t>
        <w:br/>
        <w:t xml:space="preserve">        fg = self.get_fear_greed_index()</w:t>
        <w:br/>
        <w:t xml:space="preserve">        if fg &lt; 25:    return 0.5   # Fear: half size</w:t>
        <w:br/>
        <w:t xml:space="preserve">        elif fg &lt; 40:  return 0.75  # Caution: 3/4 size</w:t>
        <w:br/>
        <w:t xml:space="preserve">        else:          return 1.0   # Normal or greedy</w:t>
      </w:r>
    </w:p>
    <w:p/>
    <w:p>
      <w:r>
        <w:t>Integracion en el pipeline: Se ejecuta ANTES de scan_symbols. Si can_trade() retorna False para un simbolo, ese simbolo se salta. Si should_reduce_size() retorna &lt; 1.0, se aplica el multiplicador al position sizing.</w:t>
      </w:r>
    </w:p>
    <w:p>
      <w:pPr>
        <w:pStyle w:val="Heading2"/>
      </w:pPr>
      <w:r>
        <w:rPr>
          <w:color w:val="0D1B2A"/>
        </w:rPr>
        <w:t>5.4 Alpha Vantage API - Config</w:t>
      </w:r>
    </w:p>
    <w:p>
      <w:pPr>
        <w:spacing w:before="80" w:after="80"/>
        <w:ind w:left="432"/>
        <w:shd w:fill="F5F5F5"/>
      </w:pPr>
      <w:r>
        <w:rPr>
          <w:rFonts w:ascii="Courier New" w:hAnsi="Courier New"/>
          <w:color w:val="1A1A1A"/>
          <w:sz w:val="18"/>
        </w:rPr>
        <w:t># Agregar a config/settings.py:</w:t>
        <w:br/>
        <w:t>ALPHA_VANTAGE_API_KEY: str = ""  # Gratis: 25 requests/dia</w:t>
        <w:br/>
        <w:t>ALPHA_VANTAGE_BASE_URL: str = "https://www.alphavantage.co/query"</w:t>
        <w:br/>
        <w:br/>
        <w:t># Agregar a .env:</w:t>
        <w:br/>
        <w:t>ALPHA_VANTAGE_API_KEY=tu_api_key_aqui</w:t>
      </w:r>
    </w:p>
    <w:p>
      <w:r>
        <w:t>La API gratuita permite 25 requests por dia. Con el bot corriendo 1 vez al dia (RFTM) + cada hora (MREV), hay que cachear agresivamente: earnings calendar se descarga 1 vez al dia, news sentiment se consulta solo para simbolos con senal de entrada.</w:t>
      </w:r>
    </w:p>
    <w:p>
      <w:r>
        <w:br w:type="page"/>
      </w:r>
    </w:p>
    <w:p>
      <w:pPr>
        <w:pStyle w:val="Heading1"/>
      </w:pPr>
      <w:r>
        <w:rPr>
          <w:color w:val="0D1B2A"/>
        </w:rPr>
        <w:t>6. UNIVERSO DE ACTIVOS AMPLIADO</w:t>
      </w:r>
    </w:p>
    <w:p>
      <w:pPr>
        <w:pStyle w:val="Heading2"/>
      </w:pPr>
      <w:r>
        <w:rPr>
          <w:color w:val="0D1B2A"/>
        </w:rPr>
        <w:t>6.1 RFTM Diario - Universo agresivo (70+ activos)</w:t>
      </w:r>
    </w:p>
    <w:p>
      <w:r>
        <w:t>Mantener los 56 ETFs actuales y agregar activos de mayor beta (mas volatiles, mas oportunidades):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880"/>
            <w:shd w:fill="0D1B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Categoria</w:t>
            </w:r>
          </w:p>
        </w:tc>
        <w:tc>
          <w:tcPr>
            <w:tcW w:type="dxa" w:w="3600"/>
            <w:shd w:fill="0D1B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Activos nuevos</w:t>
            </w:r>
          </w:p>
        </w:tc>
        <w:tc>
          <w:tcPr>
            <w:tcW w:type="dxa" w:w="2880"/>
            <w:shd w:fill="0D1B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Por que</w:t>
            </w:r>
          </w:p>
        </w:tc>
      </w:tr>
      <w:tr>
        <w:tc>
          <w:tcPr>
            <w:tcW w:type="dxa" w:w="2880"/>
            <w:shd w:fill="EEF0F2"/>
          </w:tcPr>
          <w:p>
            <w:r>
              <w:rPr>
                <w:sz w:val="18"/>
              </w:rPr>
              <w:t>Tech individual (alto beta)</w:t>
            </w:r>
          </w:p>
        </w:tc>
        <w:tc>
          <w:tcPr>
            <w:tcW w:type="dxa" w:w="3600"/>
            <w:shd w:fill="EEF0F2"/>
          </w:tcPr>
          <w:p>
            <w:r>
              <w:rPr>
                <w:sz w:val="18"/>
              </w:rPr>
              <w:t>TQQQ, SOXL, TECL</w:t>
            </w:r>
          </w:p>
        </w:tc>
        <w:tc>
          <w:tcPr>
            <w:tcW w:type="dxa" w:w="2880"/>
            <w:shd w:fill="EEF0F2"/>
          </w:tcPr>
          <w:p>
            <w:r>
              <w:rPr>
                <w:sz w:val="18"/>
              </w:rPr>
              <w:t>3x leveraged ETFs - movimientos amplificados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Sector momentum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XBI (biotech), CIBR (cyber), AIQ (AI)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Sectores de alto crecimiento</w:t>
            </w:r>
          </w:p>
        </w:tc>
      </w:tr>
      <w:tr>
        <w:tc>
          <w:tcPr>
            <w:tcW w:type="dxa" w:w="2880"/>
            <w:shd w:fill="EEF0F2"/>
          </w:tcPr>
          <w:p>
            <w:r>
              <w:rPr>
                <w:sz w:val="18"/>
              </w:rPr>
              <w:t>Commodities agresivos</w:t>
            </w:r>
          </w:p>
        </w:tc>
        <w:tc>
          <w:tcPr>
            <w:tcW w:type="dxa" w:w="3600"/>
            <w:shd w:fill="EEF0F2"/>
          </w:tcPr>
          <w:p>
            <w:r>
              <w:rPr>
                <w:sz w:val="18"/>
              </w:rPr>
              <w:t>NUGT (gold miners 2x), UCO (oil 2x)</w:t>
            </w:r>
          </w:p>
        </w:tc>
        <w:tc>
          <w:tcPr>
            <w:tcW w:type="dxa" w:w="2880"/>
            <w:shd w:fill="EEF0F2"/>
          </w:tcPr>
          <w:p>
            <w:r>
              <w:rPr>
                <w:sz w:val="18"/>
              </w:rPr>
              <w:t>Amplifica movimientos de commodities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LatAm agresivo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MCHI (China large), GREK (Greece)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Mercados emergentes con alta volatilidad</w:t>
            </w:r>
          </w:p>
        </w:tc>
      </w:tr>
      <w:tr>
        <w:tc>
          <w:tcPr>
            <w:tcW w:type="dxa" w:w="2880"/>
            <w:shd w:fill="EEF0F2"/>
          </w:tcPr>
          <w:p>
            <w:r>
              <w:rPr>
                <w:sz w:val="18"/>
              </w:rPr>
              <w:t>Crypto-adjacent</w:t>
            </w:r>
          </w:p>
        </w:tc>
        <w:tc>
          <w:tcPr>
            <w:tcW w:type="dxa" w:w="3600"/>
            <w:shd w:fill="EEF0F2"/>
          </w:tcPr>
          <w:p>
            <w:r>
              <w:rPr>
                <w:sz w:val="18"/>
              </w:rPr>
              <w:t>MSTR (MicroStrategy), COIN (Coinbase)</w:t>
            </w:r>
          </w:p>
        </w:tc>
        <w:tc>
          <w:tcPr>
            <w:tcW w:type="dxa" w:w="2880"/>
            <w:shd w:fill="EEF0F2"/>
          </w:tcPr>
          <w:p>
            <w:r>
              <w:rPr>
                <w:sz w:val="18"/>
              </w:rPr>
              <w:t>Proxy de Bitcoin con mas liquidez</w:t>
            </w:r>
          </w:p>
        </w:tc>
      </w:tr>
    </w:tbl>
    <w:p/>
    <w:p>
      <w:pPr>
        <w:spacing w:before="120" w:after="160"/>
        <w:ind w:left="360"/>
        <w:shd w:fill="FFF3E0"/>
      </w:pPr>
      <w:r>
        <w:rPr>
          <w:b/>
          <w:color w:val="E65C00"/>
          <w:sz w:val="20"/>
        </w:rPr>
        <w:t xml:space="preserve">NOTA: </w:t>
      </w:r>
      <w:r>
        <w:rPr>
          <w:color w:val="333333"/>
          <w:sz w:val="20"/>
        </w:rPr>
        <w:t>IMPORTANTE: Los ETFs leveraged (TQQQ, SOXL, etc) solo se usan para trades de 1-5 dias. No se holdean largo plazo por el decay del leverage. El time stop de 20 dias aplica especialmente a estos.</w:t>
      </w:r>
    </w:p>
    <w:p>
      <w:pPr>
        <w:pStyle w:val="Heading2"/>
      </w:pPr>
      <w:r>
        <w:rPr>
          <w:color w:val="0D1B2A"/>
        </w:rPr>
        <w:t>6.2 MREV-1H - Universo agresivo (15 activos)</w:t>
      </w:r>
    </w:p>
    <w:p>
      <w:r>
        <w:t>Ya detallado en la seccion 3.1. El foco es: mas crypto alts (alta volatilidad = mas mean reversion) y ETFs de sectores con alta liquidez intraday.</w:t>
      </w:r>
    </w:p>
    <w:p>
      <w:r>
        <w:br w:type="page"/>
      </w:r>
    </w:p>
    <w:p>
      <w:pPr>
        <w:pStyle w:val="Heading1"/>
      </w:pPr>
      <w:r>
        <w:rPr>
          <w:color w:val="0D1B2A"/>
        </w:rPr>
        <w:t>7. CAMBIOS EXACTOS POR ARCHIVO</w:t>
      </w:r>
    </w:p>
    <w:p>
      <w:pPr>
        <w:pStyle w:val="Heading2"/>
      </w:pPr>
      <w:r>
        <w:rPr>
          <w:color w:val="0D1B2A"/>
        </w:rPr>
        <w:t>7.1 apps/svc_strategy/scanner.py</w:t>
      </w:r>
    </w:p>
    <w:p>
      <w:r>
        <w:rPr>
          <w:b/>
          <w:sz w:val="21"/>
        </w:rPr>
        <w:t>Cambio A: Nuevos parametros de estrategia</w:t>
      </w:r>
    </w:p>
    <w:p>
      <w:pPr>
        <w:spacing w:before="80" w:after="80"/>
        <w:ind w:left="432"/>
        <w:shd w:fill="F5F5F5"/>
      </w:pPr>
      <w:r>
        <w:rPr>
          <w:rFonts w:ascii="Courier New" w:hAnsi="Courier New"/>
          <w:color w:val="1A1A1A"/>
          <w:sz w:val="18"/>
        </w:rPr>
        <w:t>STRATEGY_PARAMS = {</w:t>
        <w:br/>
        <w:t xml:space="preserve">    # EXIT params</w:t>
        <w:br/>
        <w:t xml:space="preserve">    "ATR_STOP_MULTIPLIER": 1.5,       # Antes: 2.0 -&gt; mas tight</w:t>
        <w:br/>
        <w:t xml:space="preserve">    "TRAILING_ACTIVATION_ATR": 0.5,   # NUEVO: activar trail a 0.5xATR profit</w:t>
        <w:br/>
        <w:t xml:space="preserve">    "TRAILING_BREAKEVEN_ATR": 0.5,    # NUEVO: mover stop a breakeven a 0.5xATR</w:t>
        <w:br/>
        <w:t xml:space="preserve">    "TRAILING_DISTANCE_ATR": 1.0,     # NUEVO: trail distance 1xATR del high</w:t>
        <w:br/>
        <w:t xml:space="preserve">    "TRAILING_AGGRESSIVE_ATR": 1.5,   # NUEVO: fase agresiva a 1.5xATR profit</w:t>
        <w:br/>
        <w:t xml:space="preserve">    "TIME_STOP_DAYS": 20,             # NUEVO: salir si 20 dias sin nuevo high</w:t>
        <w:br/>
        <w:br/>
        <w:t xml:space="preserve">    # ENTRY params (movidos desde indicators.py validate)</w:t>
        <w:br/>
        <w:t xml:space="preserve">    "EMA_TREND_PERIOD": 21,           # Antes: EMA50 -&gt; ahora EMA21</w:t>
        <w:br/>
        <w:t xml:space="preserve">    "RSI_ENTRY_MIN": 35.0,            # Antes: 50.0</w:t>
        <w:br/>
        <w:t xml:space="preserve">    "RSI_ENTRY_MAX": 75.0,            # Antes: 70.0</w:t>
        <w:br/>
        <w:t xml:space="preserve">    "ATR_PCT_MIN": 0.003,             # Antes: 0.01</w:t>
        <w:br/>
        <w:t xml:space="preserve">    "ATR_PCT_MAX": 0.10,              # Antes: 0.05</w:t>
        <w:br/>
        <w:t xml:space="preserve">    "VOLUME_PERCENTILE_MIN": 60,      # NUEVO: percentil adaptativo</w:t>
        <w:br/>
        <w:t>}</w:t>
      </w:r>
    </w:p>
    <w:p>
      <w:r>
        <w:rPr>
          <w:b/>
          <w:sz w:val="21"/>
        </w:rPr>
        <w:t>Cambio B: Nuevo check_exit_signal() con trailing stop</w:t>
      </w:r>
    </w:p>
    <w:p>
      <w:pPr>
        <w:spacing w:before="80" w:after="80"/>
        <w:ind w:left="432"/>
        <w:shd w:fill="F5F5F5"/>
      </w:pPr>
      <w:r>
        <w:rPr>
          <w:rFonts w:ascii="Courier New" w:hAnsi="Courier New"/>
          <w:color w:val="1A1A1A"/>
          <w:sz w:val="18"/>
        </w:rPr>
        <w:t>def check_exit_signal(</w:t>
        <w:br/>
        <w:t xml:space="preserve">    symbol, row, signal_date, entry_price,</w:t>
        <w:br/>
        <w:t xml:space="preserve">    highest_since_entry=None,     # NUEVO param</w:t>
        <w:br/>
        <w:t xml:space="preserve">    bars_since_entry=None,        # NUEVO param</w:t>
        <w:br/>
        <w:t xml:space="preserve">    bars_since_last_high=None,    # NUEVO param</w:t>
        <w:br/>
        <w:t>) -&gt; SignalDecision:</w:t>
        <w:br/>
        <w:t xml:space="preserve">    close = _float(row.get("close")) or 0.0</w:t>
        <w:br/>
        <w:t xml:space="preserve">    atr_14 = _float(row.get("atr_14"))</w:t>
        <w:br/>
        <w:br/>
        <w:t xml:space="preserve">    if atr_14 is None or atr_14 &lt;= 0:</w:t>
        <w:br/>
        <w:t xml:space="preserve">        return _hold("atr_missing")</w:t>
        <w:br/>
        <w:br/>
        <w:t xml:space="preserve">    params = STRATEGY_PARAMS</w:t>
        <w:br/>
        <w:t xml:space="preserve">    unrealized_atr = (close - entry_price) / atr_14</w:t>
        <w:br/>
        <w:t xml:space="preserve">    high = highest_since_entry or close</w:t>
        <w:br/>
        <w:br/>
        <w:t xml:space="preserve">    # E3: Stop Loss (fixed or trailing)</w:t>
        <w:br/>
        <w:t xml:space="preserve">    if unrealized_atr &gt;= params["TRAILING_AGGRESSIVE_ATR"]:</w:t>
        <w:br/>
        <w:t xml:space="preserve">        # Fase 3: trailing agresivo</w:t>
        <w:br/>
        <w:t xml:space="preserve">        trail_stop = high - params["TRAILING_DISTANCE_ATR"] * atr_14</w:t>
        <w:br/>
        <w:t xml:space="preserve">        if close &lt;= trail_stop:</w:t>
        <w:br/>
        <w:t xml:space="preserve">            return _exit(f"trailing_stop_phase3:{trail_stop:.4f}")</w:t>
        <w:br/>
        <w:t xml:space="preserve">    elif unrealized_atr &gt;= params["TRAILING_ACTIVATION_ATR"]:</w:t>
        <w:br/>
        <w:t xml:space="preserve">        # Fase 2: breakeven stop</w:t>
        <w:br/>
        <w:t xml:space="preserve">        if close &lt;= entry_price:</w:t>
        <w:br/>
        <w:t xml:space="preserve">            return _exit(f"breakeven_stop:{entry_price:.4f}")</w:t>
        <w:br/>
        <w:t xml:space="preserve">    else:</w:t>
        <w:br/>
        <w:t xml:space="preserve">        # Fase 1: fixed stop</w:t>
        <w:br/>
        <w:t xml:space="preserve">        stop = entry_price - params["ATR_STOP_MULTIPLIER"] * atr_14</w:t>
        <w:br/>
        <w:t xml:space="preserve">        if close &lt;= stop:</w:t>
        <w:br/>
        <w:t xml:space="preserve">            return _exit(f"stop_loss_hit:{stop:.4f}")</w:t>
        <w:br/>
        <w:br/>
        <w:t xml:space="preserve">    # E6: Time stop - 20 dias sin nuevo high</w:t>
        <w:br/>
        <w:t xml:space="preserve">    if bars_since_last_high and bars_since_last_high &gt;= params["TIME_STOP_DAYS"]:</w:t>
        <w:br/>
        <w:t xml:space="preserve">        return _exit(f"time_stop:{bars_since_last_high}_bars_no_new_high")</w:t>
        <w:br/>
        <w:br/>
        <w:t xml:space="preserve">    # NO hay E1 (death cross) ni E2 (close &lt; EMA50) como exits forzados</w:t>
        <w:br/>
        <w:t xml:space="preserve">    # NO hay E4 (RSI &gt; 80) - el trailing stop se encarga</w:t>
        <w:br/>
        <w:br/>
        <w:t xml:space="preserve">    return _hold("no_exit_condition")</w:t>
      </w:r>
    </w:p>
    <w:p>
      <w:r>
        <w:rPr>
          <w:b/>
          <w:sz w:val="21"/>
        </w:rPr>
        <w:t>Cambio C: Nuevo check_entry_signal() relajado</w:t>
      </w:r>
    </w:p>
    <w:p>
      <w:pPr>
        <w:spacing w:before="80" w:after="80"/>
        <w:ind w:left="432"/>
        <w:shd w:fill="F5F5F5"/>
      </w:pPr>
      <w:r>
        <w:rPr>
          <w:rFonts w:ascii="Courier New" w:hAnsi="Courier New"/>
          <w:color w:val="1A1A1A"/>
          <w:sz w:val="18"/>
        </w:rPr>
        <w:t>def check_entry_signal(symbol, row, signal_date, regime_bullish):</w:t>
        <w:br/>
        <w:t xml:space="preserve">    close = _float(row.get("close")) or 0.0</w:t>
        <w:br/>
        <w:t xml:space="preserve">    ema_21 = _float(row.get("ema_21"))      # Antes: ema_50</w:t>
        <w:br/>
        <w:t xml:space="preserve">    rsi_14 = _float(row.get("rsi_14"))</w:t>
        <w:br/>
        <w:t xml:space="preserve">    atr_14_pct = _float(row.get("atr_14_pct"))</w:t>
        <w:br/>
        <w:t xml:space="preserve">    volume_pctl = _float(row.get("volume_percentile"))  # NUEVO</w:t>
        <w:br/>
        <w:br/>
        <w:t xml:space="preserve">    params = STRATEGY_PARAMS</w:t>
        <w:br/>
        <w:br/>
        <w:t xml:space="preserve">    if not regime_bullish:</w:t>
        <w:br/>
        <w:t xml:space="preserve">        return _hold("bearish_regime")</w:t>
        <w:br/>
        <w:br/>
        <w:t xml:space="preserve">    # Solo 3 condiciones core:</w:t>
        <w:br/>
        <w:t xml:space="preserve">    # 1. Trend: close &gt; EMA21 (antes: close &gt; EMA50 &gt; EMA200)</w:t>
        <w:br/>
        <w:t xml:space="preserve">    if ema_21 is None or close &lt;= ema_21:</w:t>
        <w:br/>
        <w:t xml:space="preserve">        return _hold("no_trend_ema21")</w:t>
        <w:br/>
        <w:br/>
        <w:t xml:space="preserve">    # 2. Momentum: RSI 35-75 (antes: 50-70)</w:t>
        <w:br/>
        <w:t xml:space="preserve">    if rsi_14 is None or not (params["RSI_ENTRY_MIN"] &lt;= rsi_14 &lt;= params["RSI_ENTRY_MAX"]):</w:t>
        <w:br/>
        <w:t xml:space="preserve">        return _hold(f"rsi_out_of_range:{rsi_14}")</w:t>
        <w:br/>
        <w:br/>
        <w:t xml:space="preserve">    # 3. Volatility: ATR% 0.3%-10% (antes: 1%-5%)</w:t>
        <w:br/>
        <w:t xml:space="preserve">    if atr_14_pct is None or not (params["ATR_PCT_MIN"] &lt;= atr_14_pct &lt;= params["ATR_PCT_MAX"]):</w:t>
        <w:br/>
        <w:t xml:space="preserve">        return _hold(f"atr_pct_out_of_range:{atr_14_pct}")</w:t>
        <w:br/>
        <w:br/>
        <w:t xml:space="preserve">    # Opcional: Volume percentile &gt;= 60 (boost, no required)</w:t>
        <w:br/>
        <w:t xml:space="preserve">    # Si no pasa, igual puede entrar pero con position size reducido</w:t>
        <w:br/>
        <w:br/>
        <w:t xml:space="preserve">    return _enter(...)</w:t>
      </w:r>
    </w:p>
    <w:p/>
    <w:p>
      <w:pPr>
        <w:pStyle w:val="Heading2"/>
      </w:pPr>
      <w:r>
        <w:rPr>
          <w:color w:val="0D1B2A"/>
        </w:rPr>
        <w:t>7.2 apps/svc_strategy_mrev/scanner.py</w:t>
      </w:r>
    </w:p>
    <w:p>
      <w:r>
        <w:rPr>
          <w:b/>
          <w:sz w:val="21"/>
        </w:rPr>
        <w:t>Cambio A: Exit signal con trailing stop y sin X3</w:t>
      </w:r>
    </w:p>
    <w:p>
      <w:pPr>
        <w:spacing w:before="80" w:after="80"/>
        <w:ind w:left="432"/>
        <w:shd w:fill="F5F5F5"/>
      </w:pPr>
      <w:r>
        <w:rPr>
          <w:rFonts w:ascii="Courier New" w:hAnsi="Courier New"/>
          <w:color w:val="1A1A1A"/>
          <w:sz w:val="18"/>
        </w:rPr>
        <w:t>def check_mrev_exit_signal(...):</w:t>
        <w:br/>
        <w:t xml:space="preserve">    # X1: Take profit MAS AMBICIOSO</w:t>
        <w:br/>
        <w:t xml:space="preserve">    if sma_20 is not None and atr_14 is not None:</w:t>
        <w:br/>
        <w:t xml:space="preserve">        target = sma_20 + 1.0 * atr_14  # Antes: solo sma_20</w:t>
        <w:br/>
        <w:t xml:space="preserve">        if close &gt;= target:</w:t>
        <w:br/>
        <w:t xml:space="preserve">            return _exit(f"take_profit:{close:.4f}&gt;={target:.4f}")</w:t>
        <w:br/>
        <w:br/>
        <w:t xml:space="preserve">    # X2: Stop loss con mas espacio</w:t>
        <w:br/>
        <w:t xml:space="preserve">    if atr_14 is not None and atr_14 &gt; 0:</w:t>
        <w:br/>
        <w:t xml:space="preserve">        stop = entry_price - 2.0 * atr_14  # Antes: 1.5</w:t>
        <w:br/>
        <w:t xml:space="preserve">        if close &lt;= stop:</w:t>
        <w:br/>
        <w:t xml:space="preserve">            return _exit(f"stop_loss:{stop:.4f}")</w:t>
        <w:br/>
        <w:br/>
        <w:t xml:space="preserve">    # X3: ELIMINADO (RSI normalized 40-60)</w:t>
        <w:br/>
        <w:t xml:space="preserve">    # Era la causa principal de cierres prematuros</w:t>
        <w:br/>
        <w:br/>
        <w:t xml:space="preserve">    # X4: Time stop 96 barras (4 dias) en vez de 24</w:t>
        <w:br/>
        <w:t xml:space="preserve">    if entry_datetime is not None:</w:t>
        <w:br/>
        <w:t xml:space="preserve">        bars = int((signal_datetime - entry_datetime).total_seconds() / 3600)</w:t>
        <w:br/>
        <w:t xml:space="preserve">        if bars &gt;= 96:  # Antes: 24</w:t>
        <w:br/>
        <w:t xml:space="preserve">            return _exit(f"time_stop:{bars}_bars")</w:t>
        <w:br/>
        <w:br/>
        <w:t xml:space="preserve">    # X5 NUEVO: Trailing stop</w:t>
        <w:br/>
        <w:t xml:space="preserve">    if highest_since_entry and atr_14:</w:t>
        <w:br/>
        <w:t xml:space="preserve">        unrealized = close - entry_price</w:t>
        <w:br/>
        <w:t xml:space="preserve">        if unrealized &gt; 0.5 * atr_14:</w:t>
        <w:br/>
        <w:t xml:space="preserve">            trail = highest_since_entry - 0.75 * atr_14</w:t>
        <w:br/>
        <w:t xml:space="preserve">            if close &lt;= trail:</w:t>
        <w:br/>
        <w:t xml:space="preserve">                return _exit(f"trailing_stop:{trail:.4f}")</w:t>
        <w:br/>
        <w:br/>
        <w:t xml:space="preserve">    return _hold("no_exit")</w:t>
      </w:r>
    </w:p>
    <w:p/>
    <w:p>
      <w:pPr>
        <w:pStyle w:val="Heading2"/>
      </w:pPr>
      <w:r>
        <w:rPr>
          <w:color w:val="0D1B2A"/>
        </w:rPr>
        <w:t>7.3 apps/svc_strategy_mrev/constants.py</w:t>
      </w:r>
    </w:p>
    <w:p>
      <w:r>
        <w:rPr>
          <w:b/>
          <w:sz w:val="21"/>
        </w:rPr>
        <w:t>Cambio: Parametros agresivos + universo ampliado</w:t>
      </w:r>
    </w:p>
    <w:p>
      <w:pPr>
        <w:spacing w:before="80" w:after="80"/>
        <w:ind w:left="432"/>
        <w:shd w:fill="F5F5F5"/>
      </w:pPr>
      <w:r>
        <w:rPr>
          <w:rFonts w:ascii="Courier New" w:hAnsi="Courier New"/>
          <w:color w:val="1A1A1A"/>
          <w:sz w:val="18"/>
        </w:rPr>
        <w:t>MREV_STRATEGY_PARAMS = {</w:t>
        <w:br/>
        <w:t xml:space="preserve">    "bb_period": 20,</w:t>
        <w:br/>
        <w:t xml:space="preserve">    "bb_std_dev": 2.0,</w:t>
        <w:br/>
        <w:t xml:space="preserve">    "rsi_period": 14,</w:t>
        <w:br/>
        <w:t xml:space="preserve">    "rsi_oversold": 35,            # Antes: 30</w:t>
        <w:br/>
        <w:t xml:space="preserve">    "atr_period": 14,</w:t>
        <w:br/>
        <w:t xml:space="preserve">    "atr_rel_min": 0.002,          # Antes: 0.003</w:t>
        <w:br/>
        <w:t xml:space="preserve">    "atr_rel_max": 0.15,           # Antes: 0.10</w:t>
        <w:br/>
        <w:t xml:space="preserve">    "volume_ma_period": 20,</w:t>
        <w:br/>
        <w:t xml:space="preserve">    "volume_multiplier": 0.7,      # Antes: 1.0</w:t>
        <w:br/>
        <w:t xml:space="preserve">    "take_profit_target": "sma_plus_atr",  # NUEVO</w:t>
        <w:br/>
        <w:t xml:space="preserve">    "stop_atr_multiplier": 2.0,    # Antes: 1.5</w:t>
        <w:br/>
        <w:t xml:space="preserve">    "rsi_exit_normalized_min": None,  # ELIMINADO (X3)</w:t>
        <w:br/>
        <w:t xml:space="preserve">    "rsi_exit_normalized_max": None,  # ELIMINADO (X3)</w:t>
        <w:br/>
        <w:t xml:space="preserve">    "max_hold_bars": 96,           # Antes: 24</w:t>
        <w:br/>
        <w:t xml:space="preserve">    "trailing_distance_atr": 0.75, # NUEVO</w:t>
        <w:br/>
        <w:t xml:space="preserve">    "cooldown_bars": 2,            # Antes: 3</w:t>
        <w:br/>
        <w:t>}</w:t>
        <w:br/>
        <w:br/>
        <w:t>MREV_RISK_PARAMS = {</w:t>
        <w:br/>
        <w:t xml:space="preserve">    "risk_per_trade": 0.04,        # Antes: 0.02</w:t>
        <w:br/>
        <w:t xml:space="preserve">    "max_position_pct": 0.35,      # Antes: 0.25</w:t>
        <w:br/>
        <w:t xml:space="preserve">    "max_positions": 4,</w:t>
        <w:br/>
        <w:t xml:space="preserve">    "max_drawdown_pct": 0.25,      # Antes: 0.20</w:t>
        <w:br/>
        <w:t xml:space="preserve">    "stop_atr_multiplier": 2.0,    # Antes: 1.5</w:t>
        <w:br/>
        <w:t xml:space="preserve">    "min_order_usd": 50.0,         # Antes: 10.0</w:t>
        <w:br/>
        <w:t>}</w:t>
        <w:br/>
        <w:br/>
        <w:t># Universo ampliado</w:t>
        <w:br/>
        <w:t>MREV_UNIVERSE = [</w:t>
        <w:br/>
        <w:t xml:space="preserve">    {"symbol": "BTC/USD",  "asset_type": "crypto"},</w:t>
        <w:br/>
        <w:t xml:space="preserve">    {"symbol": "ETH/USD",  "asset_type": "crypto"},</w:t>
        <w:br/>
        <w:t xml:space="preserve">    {"symbol": "SOL/USD",  "asset_type": "crypto"},</w:t>
        <w:br/>
        <w:t xml:space="preserve">    {"symbol": "AVAX/USD", "asset_type": "crypto"},   # NUEVO</w:t>
        <w:br/>
        <w:t xml:space="preserve">    {"symbol": "DOGE/USD", "asset_type": "crypto"},   # NUEVO</w:t>
        <w:br/>
        <w:t xml:space="preserve">    {"symbol": "LINK/USD", "asset_type": "crypto"},   # NUEVO</w:t>
        <w:br/>
        <w:t xml:space="preserve">    {"symbol": "SPY",      "asset_type": "etf"},</w:t>
        <w:br/>
        <w:t xml:space="preserve">    {"symbol": "QQQ",      "asset_type": "etf"},</w:t>
        <w:br/>
        <w:t xml:space="preserve">    {"symbol": "IWM",      "asset_type": "etf"},</w:t>
        <w:br/>
        <w:t xml:space="preserve">    {"symbol": "XLE",      "asset_type": "etf"},      # NUEVO</w:t>
        <w:br/>
        <w:t xml:space="preserve">    {"symbol": "XLF",      "asset_type": "etf"},      # NUEVO</w:t>
        <w:br/>
        <w:t xml:space="preserve">    {"symbol": "GLD",      "asset_type": "etf"},      # NUEVO</w:t>
        <w:br/>
        <w:t xml:space="preserve">    {"symbol": "SLV",      "asset_type": "etf"},      # NUEVO</w:t>
        <w:br/>
        <w:t xml:space="preserve">    {"symbol": "BITO",     "asset_type": "etf"},      # NUEVO</w:t>
        <w:br/>
        <w:t xml:space="preserve">    {"symbol": "ARKK",     "asset_type": "etf"},      # NUEVO</w:t>
        <w:br/>
        <w:t>]</w:t>
      </w:r>
    </w:p>
    <w:p/>
    <w:p>
      <w:pPr>
        <w:pStyle w:val="Heading2"/>
      </w:pPr>
      <w:r>
        <w:rPr>
          <w:color w:val="0D1B2A"/>
        </w:rPr>
        <w:t>7.4 apps/svc_risk/position_sizer.py</w:t>
      </w:r>
    </w:p>
    <w:p>
      <w:pPr>
        <w:spacing w:before="80" w:after="80"/>
        <w:ind w:left="432"/>
        <w:shd w:fill="F5F5F5"/>
      </w:pPr>
      <w:r>
        <w:rPr>
          <w:rFonts w:ascii="Courier New" w:hAnsi="Courier New"/>
          <w:color w:val="1A1A1A"/>
          <w:sz w:val="18"/>
        </w:rPr>
        <w:t>RISK_PARAMS = {</w:t>
        <w:br/>
        <w:t xml:space="preserve">    "RISK_PCT_PER_TRADE": 0.03,     # Antes: 0.01 (3x mas agresivo)</w:t>
        <w:br/>
        <w:t xml:space="preserve">    "ATR_STOP_MULTIPLIER": 1.5,     # Antes: 2.0 (stop mas tight)</w:t>
        <w:br/>
        <w:t xml:space="preserve">    "MAX_POSITION_PCT": 0.25,       # Antes: 0.10 (2.5x mas por posicion)</w:t>
        <w:br/>
        <w:t xml:space="preserve">    "MIN_SHARES": 1,</w:t>
        <w:br/>
        <w:t>}</w:t>
        <w:br/>
        <w:br/>
        <w:t># NUEVO: Agregar fundamental_multiplier al sizing</w:t>
        <w:br/>
        <w:t>def calculate_position_size(</w:t>
        <w:br/>
        <w:t xml:space="preserve">    portfolio_value, close_price, atr_14,</w:t>
        <w:br/>
        <w:t xml:space="preserve">    fundamental_multiplier=1.0,  # NUEVO: 0.5 si fear, 0.75 si caution</w:t>
        <w:br/>
        <w:t xml:space="preserve">    **kwargs</w:t>
        <w:br/>
        <w:t>) -&gt; SizingResult:</w:t>
        <w:br/>
        <w:t xml:space="preserve">    risk_amount = portfolio_value * risk_pct * fundamental_multiplier</w:t>
        <w:br/>
        <w:t xml:space="preserve">    # ... resto igual pero con fundamental_multiplier</w:t>
      </w:r>
    </w:p>
    <w:p/>
    <w:p>
      <w:pPr>
        <w:pStyle w:val="Heading2"/>
      </w:pPr>
      <w:r>
        <w:rPr>
          <w:color w:val="0D1B2A"/>
        </w:rPr>
        <w:t>7.5 apps/svc_execution/broker.py</w:t>
      </w:r>
    </w:p>
    <w:p>
      <w:r>
        <w:rPr>
          <w:b/>
          <w:sz w:val="21"/>
        </w:rPr>
        <w:t>Cambio principal: Ordenes bracket</w:t>
      </w:r>
    </w:p>
    <w:p>
      <w:pPr>
        <w:spacing w:before="80" w:after="80"/>
        <w:ind w:left="432"/>
        <w:shd w:fill="F5F5F5"/>
      </w:pPr>
      <w:r>
        <w:rPr>
          <w:rFonts w:ascii="Courier New" w:hAnsi="Courier New"/>
          <w:color w:val="1A1A1A"/>
          <w:sz w:val="18"/>
        </w:rPr>
        <w:t>class AlpacaBroker(AbstractBroker):</w:t>
        <w:br/>
        <w:t xml:space="preserve">    def submit_order(</w:t>
        <w:br/>
        <w:t xml:space="preserve">        self, symbol, side, qty, order_type="market",</w:t>
        <w:br/>
        <w:t xml:space="preserve">        limit_price=None, submitted_price=None,</w:t>
        <w:br/>
        <w:t xml:space="preserve">        take_profit_price=None,   # NUEVO</w:t>
        <w:br/>
        <w:t xml:space="preserve">        stop_loss_price=None,     # NUEVO</w:t>
        <w:br/>
        <w:t xml:space="preserve">    ) -&gt; BrokerOrder:</w:t>
        <w:br/>
        <w:t xml:space="preserve">        from alpaca.trading.requests import (</w:t>
        <w:br/>
        <w:t xml:space="preserve">            MarketOrderRequest, TakeProfitRequest,</w:t>
        <w:br/>
        <w:t xml:space="preserve">            StopLossRequest</w:t>
        <w:br/>
        <w:t xml:space="preserve">        )</w:t>
        <w:br/>
        <w:t xml:space="preserve">        from alpaca.trading.enums import (</w:t>
        <w:br/>
        <w:t xml:space="preserve">            OrderSide as AlpacaSide, TimeInForce, OrderClass</w:t>
        <w:br/>
        <w:t xml:space="preserve">        )</w:t>
        <w:br/>
        <w:br/>
        <w:t xml:space="preserve">        alpaca_side = AlpacaSide.BUY if side == "buy" else AlpacaSide.SELL</w:t>
        <w:br/>
        <w:br/>
        <w:t xml:space="preserve">        # Si hay TP y SL, usar orden bracket</w:t>
        <w:br/>
        <w:t xml:space="preserve">        if side == "buy" and take_profit_price and stop_loss_price:</w:t>
        <w:br/>
        <w:t xml:space="preserve">            req = MarketOrderRequest(</w:t>
        <w:br/>
        <w:t xml:space="preserve">                symbol=symbol,</w:t>
        <w:br/>
        <w:t xml:space="preserve">                qty=qty,</w:t>
        <w:br/>
        <w:t xml:space="preserve">                side=alpaca_side,</w:t>
        <w:br/>
        <w:t xml:space="preserve">                time_in_force=TimeInForce.GTC,</w:t>
        <w:br/>
        <w:t xml:space="preserve">                order_class=OrderClass.BRACKET,</w:t>
        <w:br/>
        <w:t xml:space="preserve">                take_profit=TakeProfitRequest(</w:t>
        <w:br/>
        <w:t xml:space="preserve">                    limit_price=round(take_profit_price, 2)</w:t>
        <w:br/>
        <w:t xml:space="preserve">                ),</w:t>
        <w:br/>
        <w:t xml:space="preserve">                stop_loss=StopLossRequest(</w:t>
        <w:br/>
        <w:t xml:space="preserve">                    stop_price=round(stop_loss_price, 2)</w:t>
        <w:br/>
        <w:t xml:space="preserve">                ),</w:t>
        <w:br/>
        <w:t xml:space="preserve">            )</w:t>
        <w:br/>
        <w:t xml:space="preserve">        else:</w:t>
        <w:br/>
        <w:t xml:space="preserve">            req = MarketOrderRequest(</w:t>
        <w:br/>
        <w:t xml:space="preserve">                symbol=symbol, qty=qty, side=alpaca_side,</w:t>
        <w:br/>
        <w:t xml:space="preserve">                time_in_force=TimeInForce.DAY,</w:t>
        <w:br/>
        <w:t xml:space="preserve">            )</w:t>
        <w:br/>
        <w:br/>
        <w:t xml:space="preserve">        resp = self._client.submit_order(req)</w:t>
        <w:br/>
        <w:t xml:space="preserve">        return self._map_alpaca_order(resp)</w:t>
        <w:br/>
        <w:br/>
        <w:t xml:space="preserve">    # NUEVO: Actualizar stop loss de orden existente</w:t>
        <w:br/>
        <w:t xml:space="preserve">    def update_trailing_stop(self, order_id, new_stop):</w:t>
        <w:br/>
        <w:t xml:space="preserve">        from alpaca.trading.requests import ReplaceOrderRequest</w:t>
        <w:br/>
        <w:t xml:space="preserve">        req = ReplaceOrderRequest(stop_price=round(new_stop, 2))</w:t>
        <w:br/>
        <w:t xml:space="preserve">        self._client.replace_order_by_id(order_id, req)</w:t>
      </w:r>
    </w:p>
    <w:p/>
    <w:p>
      <w:pPr>
        <w:pStyle w:val="Heading2"/>
      </w:pPr>
      <w:r>
        <w:rPr>
          <w:color w:val="0D1B2A"/>
        </w:rPr>
        <w:t>7.6 apps/svc_risk/engine.py</w:t>
      </w:r>
    </w:p>
    <w:p>
      <w:pPr>
        <w:spacing w:before="80" w:after="80"/>
        <w:ind w:left="432"/>
        <w:shd w:fill="F5F5F5"/>
      </w:pPr>
      <w:r>
        <w:rPr>
          <w:rFonts w:ascii="Courier New" w:hAnsi="Courier New"/>
          <w:color w:val="1A1A1A"/>
          <w:sz w:val="18"/>
        </w:rPr>
        <w:t># Cambio en evaluate_signal():</w:t>
        <w:br/>
        <w:t># Integrar fundamental checker antes de aprobar</w:t>
        <w:br/>
        <w:br/>
        <w:t>from apps.svc_fundamental.checker import FundamentalChecker</w:t>
        <w:br/>
        <w:br/>
        <w:t>_fundamental = FundamentalChecker()</w:t>
        <w:br/>
        <w:br/>
        <w:t>def evaluate_signal(signal, portfolio):</w:t>
        <w:br/>
        <w:t xml:space="preserve">    # ... (EXIT y HOLD igual que antes) ...</w:t>
        <w:br/>
        <w:br/>
        <w:t xml:space="preserve">    # ENTER: agregar chequeo fundamental</w:t>
        <w:br/>
        <w:t xml:space="preserve">    can_trade, reason = _fundamental.can_trade(signal.symbol)</w:t>
        <w:br/>
        <w:t xml:space="preserve">    if not can_trade:</w:t>
        <w:br/>
        <w:t xml:space="preserve">        return EvaluationResult(</w:t>
        <w:br/>
        <w:t xml:space="preserve">            decision=RiskDecision.REJECTED.value,</w:t>
        <w:br/>
        <w:t xml:space="preserve">            rule_code="F1_FUNDAMENTAL",</w:t>
        <w:br/>
        <w:t xml:space="preserve">            rejection_reason=reason,</w:t>
        <w:br/>
        <w:t xml:space="preserve">        )</w:t>
        <w:br/>
        <w:br/>
        <w:t xml:space="preserve">    # Ajustar sizing por sentimiento de mercado</w:t>
        <w:br/>
        <w:t xml:space="preserve">    size_multiplier = _fundamental.should_reduce_size()</w:t>
        <w:br/>
        <w:br/>
        <w:t xml:space="preserve">    sizing = calculate_position_size(</w:t>
        <w:br/>
        <w:t xml:space="preserve">        portfolio_value=portfolio.total_equity,</w:t>
        <w:br/>
        <w:t xml:space="preserve">        close_price=signal.close_price,</w:t>
        <w:br/>
        <w:t xml:space="preserve">        atr_14=signal.atr_14,</w:t>
        <w:br/>
        <w:t xml:space="preserve">        fundamental_multiplier=size_multiplier,  # NUEVO</w:t>
        <w:br/>
        <w:t xml:space="preserve">    )</w:t>
        <w:br/>
        <w:br/>
        <w:t xml:space="preserve">    # ... resto de reglas P1-P4 igual ...</w:t>
      </w:r>
    </w:p>
    <w:p/>
    <w:p>
      <w:pPr>
        <w:pStyle w:val="Heading2"/>
      </w:pPr>
      <w:r>
        <w:rPr>
          <w:color w:val="0D1B2A"/>
        </w:rPr>
        <w:t>7.7 apps/svc_risk/rules.py</w:t>
      </w:r>
    </w:p>
    <w:p>
      <w:pPr>
        <w:spacing w:before="80" w:after="80"/>
        <w:ind w:left="432"/>
        <w:shd w:fill="F5F5F5"/>
      </w:pPr>
      <w:r>
        <w:rPr>
          <w:rFonts w:ascii="Courier New" w:hAnsi="Courier New"/>
          <w:color w:val="1A1A1A"/>
          <w:sz w:val="18"/>
        </w:rPr>
        <w:t># Cambios en limites:</w:t>
        <w:br/>
        <w:t>class P1MaxDrawdown:</w:t>
        <w:br/>
        <w:t xml:space="preserve">    THRESHOLD = 0.20     # Antes: 0.15 (mas espacio)</w:t>
        <w:br/>
        <w:br/>
        <w:t>class P2MaxPositions:</w:t>
        <w:br/>
        <w:t xml:space="preserve">    MAX_POSITIONS = 6    # Antes: 10 (mas concentrado)</w:t>
      </w:r>
    </w:p>
    <w:p/>
    <w:p>
      <w:pPr>
        <w:pStyle w:val="Heading2"/>
      </w:pPr>
      <w:r>
        <w:rPr>
          <w:color w:val="0D1B2A"/>
        </w:rPr>
        <w:t>7.8 apps/svc_data/indicators.py</w:t>
      </w:r>
    </w:p>
    <w:p>
      <w:r>
        <w:rPr>
          <w:b/>
          <w:sz w:val="21"/>
        </w:rPr>
        <w:t>Agregar EMA21, volume percentile, y tracking de highs</w:t>
      </w:r>
    </w:p>
    <w:p>
      <w:pPr>
        <w:spacing w:before="80" w:after="80"/>
        <w:ind w:left="432"/>
        <w:shd w:fill="F5F5F5"/>
      </w:pPr>
      <w:r>
        <w:rPr>
          <w:rFonts w:ascii="Courier New" w:hAnsi="Courier New"/>
          <w:color w:val="1A1A1A"/>
          <w:sz w:val="18"/>
        </w:rPr>
        <w:t>def compute_indicators(df):</w:t>
        <w:br/>
        <w:t xml:space="preserve">    # ... (mantener ema_50, ema_200, rsi_14, atr_14 existentes) ...</w:t>
        <w:br/>
        <w:br/>
        <w:t xml:space="preserve">    # NUEVO: EMA 21 (trend de corto plazo)</w:t>
        <w:br/>
        <w:t xml:space="preserve">    df["ema_21"] = close.ewm(span=21, adjust=False, min_periods=21).mean()</w:t>
        <w:br/>
        <w:br/>
        <w:t xml:space="preserve">    # NUEVO: EMA 100 (para regime filter)</w:t>
        <w:br/>
        <w:t xml:space="preserve">    df["ema_100"] = close.ewm(span=100, adjust=False, min_periods=100).mean()</w:t>
        <w:br/>
        <w:br/>
        <w:t xml:space="preserve">    # NUEVO: Volume percentile (adaptativo)</w:t>
        <w:br/>
        <w:t xml:space="preserve">    df["volume_percentile"] = volume.rolling(50).apply(</w:t>
        <w:br/>
        <w:t xml:space="preserve">        lambda x: (x.rank(pct=True).iloc[-1] * 100) if len(x) &gt;= 50 else None</w:t>
        <w:br/>
        <w:t xml:space="preserve">    )</w:t>
        <w:br/>
        <w:br/>
        <w:t xml:space="preserve">    # NUEVO: Highest high tracking (para trailing stop)</w:t>
        <w:br/>
        <w:t xml:space="preserve">    # Se calcula en el pipeline con entry_date como referencia</w:t>
        <w:br/>
        <w:br/>
        <w:t xml:space="preserve">    return df</w:t>
        <w:br/>
        <w:br/>
        <w:t># NUEVO: Regime filter con EMA100 (mas rapido que EMA200)</w:t>
        <w:br/>
        <w:t>def is_regime_bullish(spy_row):</w:t>
        <w:br/>
        <w:t xml:space="preserve">    close = _float(spy_row.get("close"))</w:t>
        <w:br/>
        <w:t xml:space="preserve">    ema_100 = _float(spy_row.get("ema_100"))  # Antes: ema_200</w:t>
        <w:br/>
        <w:t xml:space="preserve">    if close is None or ema_100 is None:</w:t>
        <w:br/>
        <w:t xml:space="preserve">        return False</w:t>
        <w:br/>
        <w:t xml:space="preserve">    return close &gt; ema_100</w:t>
      </w:r>
    </w:p>
    <w:p/>
    <w:p>
      <w:pPr>
        <w:pStyle w:val="Heading2"/>
      </w:pPr>
      <w:r>
        <w:rPr>
          <w:color w:val="0D1B2A"/>
        </w:rPr>
        <w:t>7.9 apps/svc_risk/kill_switch.py</w:t>
      </w:r>
    </w:p>
    <w:p>
      <w:pPr>
        <w:spacing w:before="80" w:after="80"/>
        <w:ind w:left="432"/>
        <w:shd w:fill="F5F5F5"/>
      </w:pPr>
      <w:r>
        <w:rPr>
          <w:rFonts w:ascii="Courier New" w:hAnsi="Courier New"/>
          <w:color w:val="1A1A1A"/>
          <w:sz w:val="18"/>
        </w:rPr>
        <w:t># Solo un cambio:</w:t>
        <w:br/>
        <w:t>DRAWDOWN_THRESHOLD = 0.20   # Antes: 0.15</w:t>
      </w:r>
    </w:p>
    <w:p/>
    <w:p>
      <w:pPr>
        <w:pStyle w:val="Heading2"/>
      </w:pPr>
      <w:r>
        <w:rPr>
          <w:color w:val="0D1B2A"/>
        </w:rPr>
        <w:t>7.10 apps/svc_orchestrator/pipeline.py</w:t>
      </w:r>
    </w:p>
    <w:p>
      <w:pPr>
        <w:spacing w:before="80" w:after="80"/>
        <w:ind w:left="432"/>
        <w:shd w:fill="F5F5F5"/>
      </w:pPr>
      <w:r>
        <w:rPr>
          <w:rFonts w:ascii="Courier New" w:hAnsi="Courier New"/>
          <w:color w:val="1A1A1A"/>
          <w:sz w:val="18"/>
        </w:rPr>
        <w:t># Agregar Stage 0: Fundamental screening</w:t>
        <w:br/>
        <w:t>def run_pipeline(...):</w:t>
        <w:br/>
        <w:t xml:space="preserve">    result = PipelineRun(as_of_date=as_of_date)</w:t>
        <w:br/>
        <w:br/>
        <w:t xml:space="preserve">    # NUEVO Stage 0: Fundamental pre-filter</w:t>
        <w:br/>
        <w:t xml:space="preserve">    from apps.svc_fundamental.checker import FundamentalChecker</w:t>
        <w:br/>
        <w:t xml:space="preserve">    checker = FundamentalChecker()</w:t>
        <w:br/>
        <w:br/>
        <w:t xml:space="preserve">    # Filtrar simbolos con earnings o eventos macro</w:t>
        <w:br/>
        <w:t xml:space="preserve">    filtered_symbols = []</w:t>
        <w:br/>
        <w:t xml:space="preserve">    for sym in symbols:</w:t>
        <w:br/>
        <w:t xml:space="preserve">        can_trade, reason = checker.can_trade(sym)</w:t>
        <w:br/>
        <w:t xml:space="preserve">        if can_trade:</w:t>
        <w:br/>
        <w:t xml:space="preserve">            filtered_symbols.append(sym)</w:t>
        <w:br/>
        <w:t xml:space="preserve">        else:</w:t>
        <w:br/>
        <w:t xml:space="preserve">            log.info("fundamental_filtered", symbol=sym, reason=reason)</w:t>
        <w:br/>
        <w:br/>
        <w:t xml:space="preserve">    # Stage 1: Scan (con simbolos filtrados)</w:t>
        <w:br/>
        <w:t xml:space="preserve">    signals, stage1 = scan_symbols(</w:t>
        <w:br/>
        <w:t xml:space="preserve">        symbols=filtered_symbols,  # Antes: symbols</w:t>
        <w:br/>
        <w:t xml:space="preserve">        ...</w:t>
        <w:br/>
        <w:t xml:space="preserve">    )</w:t>
        <w:br/>
        <w:t xml:space="preserve">    # ... resto igual</w:t>
      </w:r>
    </w:p>
    <w:p>
      <w:r>
        <w:br w:type="page"/>
      </w:r>
    </w:p>
    <w:p>
      <w:pPr>
        <w:pStyle w:val="Heading1"/>
      </w:pPr>
      <w:r>
        <w:rPr>
          <w:color w:val="0D1B2A"/>
        </w:rPr>
        <w:t>8. NUEVO SERVICIO: svc_fundamental/ (CODIGO COMPLETO)</w:t>
      </w:r>
    </w:p>
    <w:p>
      <w:pPr>
        <w:pStyle w:val="Heading2"/>
      </w:pPr>
      <w:r>
        <w:rPr>
          <w:color w:val="0D1B2A"/>
        </w:rPr>
        <w:t>8.1 alpha_vantage.py</w:t>
      </w:r>
    </w:p>
    <w:p>
      <w:pPr>
        <w:spacing w:before="80" w:after="80"/>
        <w:ind w:left="432"/>
        <w:shd w:fill="F5F5F5"/>
      </w:pPr>
      <w:r>
        <w:rPr>
          <w:rFonts w:ascii="Courier New" w:hAnsi="Courier New"/>
          <w:color w:val="1A1A1A"/>
          <w:sz w:val="18"/>
        </w:rPr>
        <w:t>import requests</w:t>
        <w:br/>
        <w:t>import json</w:t>
        <w:br/>
        <w:t>import os</w:t>
        <w:br/>
        <w:t>from datetime import datetime, timedelta</w:t>
        <w:br/>
        <w:t>from pathlib import Path</w:t>
        <w:br/>
        <w:br/>
        <w:t>CACHE_DIR = Path("cache/fundamental")</w:t>
        <w:br/>
        <w:t>CACHE_DIR.mkdir(parents=True, exist_ok=True)</w:t>
        <w:br/>
        <w:br/>
        <w:t>class AlphaVantageClient:</w:t>
        <w:br/>
        <w:t xml:space="preserve">    BASE_URL = "https://www.alphavantage.co/query"</w:t>
        <w:br/>
        <w:br/>
        <w:t xml:space="preserve">    def __init__(self, api_key=None):</w:t>
        <w:br/>
        <w:t xml:space="preserve">        self.api_key = api_key or os.getenv("ALPHA_VANTAGE_API_KEY", "")</w:t>
        <w:br/>
        <w:br/>
        <w:t xml:space="preserve">    def _get(self, function, **params):</w:t>
        <w:br/>
        <w:t xml:space="preserve">        params["function"] = function</w:t>
        <w:br/>
        <w:t xml:space="preserve">        params["apikey"] = self.api_key</w:t>
        <w:br/>
        <w:t xml:space="preserve">        resp = requests.get(self.BASE_URL, params=params, timeout=10)</w:t>
        <w:br/>
        <w:t xml:space="preserve">        resp.raise_for_status()</w:t>
        <w:br/>
        <w:t xml:space="preserve">        return resp.json()</w:t>
        <w:br/>
        <w:br/>
        <w:t xml:space="preserve">    def _cached_get(self, cache_key, ttl_hours, function, **params):</w:t>
        <w:br/>
        <w:t xml:space="preserve">        cache_file = CACHE_DIR / f"{cache_key}.json"</w:t>
        <w:br/>
        <w:t xml:space="preserve">        if cache_file.exists():</w:t>
        <w:br/>
        <w:t xml:space="preserve">            age = datetime.now().timestamp() - cache_file.stat().st_mtime</w:t>
        <w:br/>
        <w:t xml:space="preserve">            if age &lt; ttl_hours * 3600:</w:t>
        <w:br/>
        <w:t xml:space="preserve">                return json.loads(cache_file.read_text())</w:t>
        <w:br/>
        <w:t xml:space="preserve">        data = self._get(function, **params)</w:t>
        <w:br/>
        <w:t xml:space="preserve">        cache_file.write_text(json.dumps(data))</w:t>
        <w:br/>
        <w:t xml:space="preserve">        return data</w:t>
        <w:br/>
        <w:br/>
        <w:t xml:space="preserve">    def get_earnings_calendar(self, horizon="3month"):</w:t>
        <w:br/>
        <w:t xml:space="preserve">        """Returns list of upcoming earnings."""</w:t>
        <w:br/>
        <w:t xml:space="preserve">        import csv, io</w:t>
        <w:br/>
        <w:t xml:space="preserve">        params = {"function": "EARNINGS_CALENDAR",</w:t>
        <w:br/>
        <w:t xml:space="preserve">                  "horizon": horizon, "apikey": self.api_key}</w:t>
        <w:br/>
        <w:t xml:space="preserve">        resp = requests.get(self.BASE_URL, params=params, timeout=10)</w:t>
        <w:br/>
        <w:t xml:space="preserve">        reader = csv.DictReader(io.StringIO(resp.text))</w:t>
        <w:br/>
        <w:t xml:space="preserve">        return list(reader)</w:t>
        <w:br/>
        <w:br/>
        <w:t xml:space="preserve">    def get_news_sentiment(self, tickers, limit=10):</w:t>
        <w:br/>
        <w:t xml:space="preserve">        """Get news sentiment for tickers."""</w:t>
        <w:br/>
        <w:t xml:space="preserve">        return self._cached_get(</w:t>
        <w:br/>
        <w:t xml:space="preserve">            f"news_{tickers}", 4,</w:t>
        <w:br/>
        <w:t xml:space="preserve">            "NEWS_SENTIMENT", tickers=tickers, limit=limit</w:t>
        <w:br/>
        <w:t xml:space="preserve">        )</w:t>
        <w:br/>
        <w:br/>
        <w:t xml:space="preserve">    def get_overview(self, symbol):</w:t>
        <w:br/>
        <w:t xml:space="preserve">        """Company fundamentals overview."""</w:t>
        <w:br/>
        <w:t xml:space="preserve">        return self._cached_get(</w:t>
        <w:br/>
        <w:t xml:space="preserve">            f"overview_{symbol}", 168,</w:t>
        <w:br/>
        <w:t xml:space="preserve">            "OVERVIEW", symbol=symbol</w:t>
        <w:br/>
        <w:t xml:space="preserve">        )</w:t>
      </w:r>
    </w:p>
    <w:p>
      <w:pPr>
        <w:pStyle w:val="Heading2"/>
      </w:pPr>
      <w:r>
        <w:rPr>
          <w:color w:val="0D1B2A"/>
        </w:rPr>
        <w:t>8.2 earnings.py</w:t>
      </w:r>
    </w:p>
    <w:p>
      <w:pPr>
        <w:spacing w:before="80" w:after="80"/>
        <w:ind w:left="432"/>
        <w:shd w:fill="F5F5F5"/>
      </w:pPr>
      <w:r>
        <w:rPr>
          <w:rFonts w:ascii="Courier New" w:hAnsi="Courier New"/>
          <w:color w:val="1A1A1A"/>
          <w:sz w:val="18"/>
        </w:rPr>
        <w:t>from datetime import date, timedelta</w:t>
        <w:br/>
        <w:t>from apps.svc_fundamental.alpha_vantage import AlphaVantageClient</w:t>
        <w:br/>
        <w:br/>
        <w:t>class EarningsChecker:</w:t>
        <w:br/>
        <w:t xml:space="preserve">    def __init__(self):</w:t>
        <w:br/>
        <w:t xml:space="preserve">        self.client = AlphaVantageClient()</w:t>
        <w:br/>
        <w:t xml:space="preserve">        self._calendar = None</w:t>
        <w:br/>
        <w:t xml:space="preserve">        self._calendar_date = None</w:t>
        <w:br/>
        <w:br/>
        <w:t xml:space="preserve">    def _load_calendar(self):</w:t>
        <w:br/>
        <w:t xml:space="preserve">        today = date.today()</w:t>
        <w:br/>
        <w:t xml:space="preserve">        if self._calendar_date != today:</w:t>
        <w:br/>
        <w:t xml:space="preserve">            self._calendar = self.client.get_earnings_calendar()</w:t>
        <w:br/>
        <w:t xml:space="preserve">            self._calendar_date = today</w:t>
        <w:br/>
        <w:t xml:space="preserve">        return self._calendar</w:t>
        <w:br/>
        <w:br/>
        <w:t xml:space="preserve">    def has_earnings_within(self, symbol, days=2) -&gt; bool:</w:t>
        <w:br/>
        <w:t xml:space="preserve">        """True if symbol has earnings within N days."""</w:t>
        <w:br/>
        <w:t xml:space="preserve">        calendar = self._load_calendar()</w:t>
        <w:br/>
        <w:t xml:space="preserve">        today = date.today()</w:t>
        <w:br/>
        <w:t xml:space="preserve">        window_start = today - timedelta(days=1)</w:t>
        <w:br/>
        <w:t xml:space="preserve">        window_end = today + timedelta(days=days)</w:t>
        <w:br/>
        <w:br/>
        <w:t xml:space="preserve">        # ETFs don't have earnings, extract underlying if needed</w:t>
        <w:br/>
        <w:t xml:space="preserve">        base_symbol = symbol.replace("/USD", "")</w:t>
        <w:br/>
        <w:br/>
        <w:t xml:space="preserve">        for entry in calendar:</w:t>
        <w:br/>
        <w:t xml:space="preserve">            if entry.get("symbol", "").upper() == base_symbol.upper():</w:t>
        <w:br/>
        <w:t xml:space="preserve">                report_date = date.fromisoformat(entry["reportDate"])</w:t>
        <w:br/>
        <w:t xml:space="preserve">                if window_start &lt;= report_date &lt;= window_end:</w:t>
        <w:br/>
        <w:t xml:space="preserve">                    return True</w:t>
        <w:br/>
        <w:t xml:space="preserve">        return False</w:t>
      </w:r>
    </w:p>
    <w:p>
      <w:pPr>
        <w:pStyle w:val="Heading2"/>
      </w:pPr>
      <w:r>
        <w:rPr>
          <w:color w:val="0D1B2A"/>
        </w:rPr>
        <w:t>8.3 sentiment.py</w:t>
      </w:r>
    </w:p>
    <w:p>
      <w:pPr>
        <w:spacing w:before="80" w:after="80"/>
        <w:ind w:left="432"/>
        <w:shd w:fill="F5F5F5"/>
      </w:pPr>
      <w:r>
        <w:rPr>
          <w:rFonts w:ascii="Courier New" w:hAnsi="Courier New"/>
          <w:color w:val="1A1A1A"/>
          <w:sz w:val="18"/>
        </w:rPr>
        <w:t>import requests</w:t>
        <w:br/>
        <w:t>from apps.svc_fundamental.alpha_vantage import AlphaVantageClient</w:t>
        <w:br/>
        <w:br/>
        <w:t>class SentimentAnalyzer:</w:t>
        <w:br/>
        <w:t xml:space="preserve">    def __init__(self):</w:t>
        <w:br/>
        <w:t xml:space="preserve">        self.client = AlphaVantageClient()</w:t>
        <w:br/>
        <w:t xml:space="preserve">        self._fear_greed_cache = None</w:t>
        <w:br/>
        <w:t xml:space="preserve">        self._fear_greed_time = None</w:t>
        <w:br/>
        <w:br/>
        <w:t xml:space="preserve">    def get_news_sentiment_score(self, symbol) -&gt; float:</w:t>
        <w:br/>
        <w:t xml:space="preserve">        """Returns sentiment score -1.0 to 1.0 for a symbol."""</w:t>
        <w:br/>
        <w:t xml:space="preserve">        try:</w:t>
        <w:br/>
        <w:t xml:space="preserve">            data = self.client.get_news_sentiment(symbol)</w:t>
        <w:br/>
        <w:t xml:space="preserve">            feeds = data.get("feed", [])</w:t>
        <w:br/>
        <w:t xml:space="preserve">            if not feeds:</w:t>
        <w:br/>
        <w:t xml:space="preserve">                return 0.0  # neutral if no data</w:t>
        <w:br/>
        <w:t xml:space="preserve">            scores = []</w:t>
        <w:br/>
        <w:t xml:space="preserve">            for item in feeds[:10]:</w:t>
        <w:br/>
        <w:t xml:space="preserve">                for ticker in item.get("ticker_sentiment", []):</w:t>
        <w:br/>
        <w:t xml:space="preserve">                    if ticker["ticker"].upper() == symbol.upper():</w:t>
        <w:br/>
        <w:t xml:space="preserve">                        scores.append(float(</w:t>
        <w:br/>
        <w:t xml:space="preserve">                            ticker["ticker_sentiment_score"]))</w:t>
        <w:br/>
        <w:t xml:space="preserve">            return sum(scores) / len(scores) if scores else 0.0</w:t>
        <w:br/>
        <w:t xml:space="preserve">        except Exception:</w:t>
        <w:br/>
        <w:t xml:space="preserve">            return 0.0  # fail-safe: neutral</w:t>
        <w:br/>
        <w:br/>
        <w:t xml:space="preserve">    def get_fear_greed_index(self) -&gt; int:</w:t>
        <w:br/>
        <w:t xml:space="preserve">        """CNN Fear &amp; Greed Index (0-100). Cached 6 hours."""</w:t>
        <w:br/>
        <w:t xml:space="preserve">        import time</w:t>
        <w:br/>
        <w:t xml:space="preserve">        now = time.time()</w:t>
        <w:br/>
        <w:t xml:space="preserve">        if (self._fear_greed_cache is not None</w:t>
        <w:br/>
        <w:t xml:space="preserve">            and now - self._fear_greed_time &lt; 21600):</w:t>
        <w:br/>
        <w:t xml:space="preserve">            return self._fear_greed_cache</w:t>
        <w:br/>
        <w:t xml:space="preserve">        try:</w:t>
        <w:br/>
        <w:t xml:space="preserve">            # Use alternative API for Fear &amp; Greed</w:t>
        <w:br/>
        <w:t xml:space="preserve">            resp = requests.get(</w:t>
        <w:br/>
        <w:t xml:space="preserve">                "https://api.alternative.me/fng/?limit=1",</w:t>
        <w:br/>
        <w:t xml:space="preserve">                timeout=5</w:t>
        <w:br/>
        <w:t xml:space="preserve">            )</w:t>
        <w:br/>
        <w:t xml:space="preserve">            data = resp.json()</w:t>
        <w:br/>
        <w:t xml:space="preserve">            value = int(data["data"][0]["value"])</w:t>
        <w:br/>
        <w:t xml:space="preserve">            self._fear_greed_cache = value</w:t>
        <w:br/>
        <w:t xml:space="preserve">            self._fear_greed_time = now</w:t>
        <w:br/>
        <w:t xml:space="preserve">            return value</w:t>
        <w:br/>
        <w:t xml:space="preserve">        except Exception:</w:t>
        <w:br/>
        <w:t xml:space="preserve">            return 50  # fail-safe: neutral</w:t>
      </w:r>
    </w:p>
    <w:p>
      <w:pPr>
        <w:pStyle w:val="Heading2"/>
      </w:pPr>
      <w:r>
        <w:rPr>
          <w:color w:val="0D1B2A"/>
        </w:rPr>
        <w:t>8.4 checker.py (orquestador)</w:t>
      </w:r>
    </w:p>
    <w:p>
      <w:pPr>
        <w:spacing w:before="80" w:after="80"/>
        <w:ind w:left="432"/>
        <w:shd w:fill="F5F5F5"/>
      </w:pPr>
      <w:r>
        <w:rPr>
          <w:rFonts w:ascii="Courier New" w:hAnsi="Courier New"/>
          <w:color w:val="1A1A1A"/>
          <w:sz w:val="18"/>
        </w:rPr>
        <w:t>from apps.svc_fundamental.earnings import EarningsChecker</w:t>
        <w:br/>
        <w:t>from apps.svc_fundamental.sentiment import SentimentAnalyzer</w:t>
        <w:br/>
        <w:br/>
        <w:t>class FundamentalChecker:</w:t>
        <w:br/>
        <w:t xml:space="preserve">    def __init__(self):</w:t>
        <w:br/>
        <w:t xml:space="preserve">        self.earnings = EarningsChecker()</w:t>
        <w:br/>
        <w:t xml:space="preserve">        self.sentiment = SentimentAnalyzer()</w:t>
        <w:br/>
        <w:br/>
        <w:t xml:space="preserve">    def can_trade(self, symbol) -&gt; tuple[bool, str]:</w:t>
        <w:br/>
        <w:t xml:space="preserve">        # 1. Earnings proximity check</w:t>
        <w:br/>
        <w:t xml:space="preserve">        if self.earnings.has_earnings_within(symbol, days=2):</w:t>
        <w:br/>
        <w:t xml:space="preserve">            return False, f"earnings_proximity:{symbol}"</w:t>
        <w:br/>
        <w:br/>
        <w:t xml:space="preserve">        # 2. News sentiment check</w:t>
        <w:br/>
        <w:t xml:space="preserve">        score = self.sentiment.get_news_sentiment_score(symbol)</w:t>
        <w:br/>
        <w:t xml:space="preserve">        if score &lt; -0.3:</w:t>
        <w:br/>
        <w:t xml:space="preserve">            return False, f"negative_news:{score:.2f}"</w:t>
        <w:br/>
        <w:br/>
        <w:t xml:space="preserve">        # 3. Market fear level</w:t>
        <w:br/>
        <w:t xml:space="preserve">        fg = self.sentiment.get_fear_greed_index()</w:t>
        <w:br/>
        <w:t xml:space="preserve">        if fg &lt; 15:</w:t>
        <w:br/>
        <w:t xml:space="preserve">            return False, f"extreme_fear:{fg}"</w:t>
        <w:br/>
        <w:br/>
        <w:t xml:space="preserve">        return True, "fundamental_ok"</w:t>
        <w:br/>
        <w:br/>
        <w:t xml:space="preserve">    def should_reduce_size(self) -&gt; float:</w:t>
        <w:br/>
        <w:t xml:space="preserve">        fg = self.sentiment.get_fear_greed_index()</w:t>
        <w:br/>
        <w:t xml:space="preserve">        if fg &lt; 25:   return 0.5</w:t>
        <w:br/>
        <w:t xml:space="preserve">        elif fg &lt; 40:  return 0.75</w:t>
        <w:br/>
        <w:t xml:space="preserve">        else:          return 1.0</w:t>
      </w:r>
    </w:p>
    <w:p>
      <w:r>
        <w:br w:type="page"/>
      </w:r>
    </w:p>
    <w:p>
      <w:pPr>
        <w:pStyle w:val="Heading1"/>
      </w:pPr>
      <w:r>
        <w:rPr>
          <w:color w:val="0D1B2A"/>
        </w:rPr>
        <w:t>9. RESUMEN COMPARATIVO: ANTES vs DESPUES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880"/>
            <w:shd w:fill="0D1B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Aspecto</w:t>
            </w:r>
          </w:p>
        </w:tc>
        <w:tc>
          <w:tcPr>
            <w:tcW w:type="dxa" w:w="3168"/>
            <w:shd w:fill="0D1B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Sistema Actual</w:t>
            </w:r>
          </w:p>
        </w:tc>
        <w:tc>
          <w:tcPr>
            <w:tcW w:type="dxa" w:w="3312"/>
            <w:shd w:fill="0D1B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Plan Agresivo 8/10</w:t>
            </w:r>
          </w:p>
        </w:tc>
      </w:tr>
      <w:tr>
        <w:tc>
          <w:tcPr>
            <w:tcW w:type="dxa" w:w="2880"/>
            <w:shd w:fill="EEF0F2"/>
          </w:tcPr>
          <w:p>
            <w:r>
              <w:rPr>
                <w:sz w:val="18"/>
              </w:rPr>
              <w:t>Riesgo por trade</w:t>
            </w:r>
          </w:p>
        </w:tc>
        <w:tc>
          <w:tcPr>
            <w:tcW w:type="dxa" w:w="3168"/>
            <w:shd w:fill="EEF0F2"/>
          </w:tcPr>
          <w:p>
            <w:r>
              <w:rPr>
                <w:sz w:val="18"/>
              </w:rPr>
              <w:t>$1,000 (1%)</w:t>
            </w:r>
          </w:p>
        </w:tc>
        <w:tc>
          <w:tcPr>
            <w:tcW w:type="dxa" w:w="3312"/>
            <w:shd w:fill="EEF0F2"/>
          </w:tcPr>
          <w:p>
            <w:r>
              <w:rPr>
                <w:sz w:val="18"/>
              </w:rPr>
              <w:t>$3,000 (3%)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Max por posicion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$10,000 (10%)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$25,000 (25%)</w:t>
            </w:r>
          </w:p>
        </w:tc>
      </w:tr>
      <w:tr>
        <w:tc>
          <w:tcPr>
            <w:tcW w:type="dxa" w:w="2880"/>
            <w:shd w:fill="EEF0F2"/>
          </w:tcPr>
          <w:p>
            <w:r>
              <w:rPr>
                <w:sz w:val="18"/>
              </w:rPr>
              <w:t>Capital esperado en mercado</w:t>
            </w:r>
          </w:p>
        </w:tc>
        <w:tc>
          <w:tcPr>
            <w:tcW w:type="dxa" w:w="3168"/>
            <w:shd w:fill="EEF0F2"/>
          </w:tcPr>
          <w:p>
            <w:r>
              <w:rPr>
                <w:sz w:val="18"/>
              </w:rPr>
              <w:t>$25K (25%)</w:t>
            </w:r>
          </w:p>
        </w:tc>
        <w:tc>
          <w:tcPr>
            <w:tcW w:type="dxa" w:w="3312"/>
            <w:shd w:fill="EEF0F2"/>
          </w:tcPr>
          <w:p>
            <w:r>
              <w:rPr>
                <w:sz w:val="18"/>
              </w:rPr>
              <w:t>$75K (75%)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Trades por semana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0-1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5-10+</w:t>
            </w:r>
          </w:p>
        </w:tc>
      </w:tr>
      <w:tr>
        <w:tc>
          <w:tcPr>
            <w:tcW w:type="dxa" w:w="2880"/>
            <w:shd w:fill="EEF0F2"/>
          </w:tcPr>
          <w:p>
            <w:r>
              <w:rPr>
                <w:sz w:val="18"/>
              </w:rPr>
              <w:t>Stop loss</w:t>
            </w:r>
          </w:p>
        </w:tc>
        <w:tc>
          <w:tcPr>
            <w:tcW w:type="dxa" w:w="3168"/>
            <w:shd w:fill="EEF0F2"/>
          </w:tcPr>
          <w:p>
            <w:r>
              <w:rPr>
                <w:sz w:val="18"/>
              </w:rPr>
              <w:t>Virtual (solo software)</w:t>
            </w:r>
          </w:p>
        </w:tc>
        <w:tc>
          <w:tcPr>
            <w:tcW w:type="dxa" w:w="3312"/>
            <w:shd w:fill="EEF0F2"/>
          </w:tcPr>
          <w:p>
            <w:r>
              <w:rPr>
                <w:sz w:val="18"/>
              </w:rPr>
              <w:t>Orden REAL en Alpaca (bracket)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Take profit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RSI &gt; 80 (casi nunca)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Trailing stop (captura movimiento)</w:t>
            </w:r>
          </w:p>
        </w:tc>
      </w:tr>
      <w:tr>
        <w:tc>
          <w:tcPr>
            <w:tcW w:type="dxa" w:w="2880"/>
            <w:shd w:fill="EEF0F2"/>
          </w:tcPr>
          <w:p>
            <w:r>
              <w:rPr>
                <w:sz w:val="18"/>
              </w:rPr>
              <w:t>Salidas prematuras E1/E2</w:t>
            </w:r>
          </w:p>
        </w:tc>
        <w:tc>
          <w:tcPr>
            <w:tcW w:type="dxa" w:w="3168"/>
            <w:shd w:fill="EEF0F2"/>
          </w:tcPr>
          <w:p>
            <w:r>
              <w:rPr>
                <w:sz w:val="18"/>
              </w:rPr>
              <w:t>SI - death cross fuerza exit</w:t>
            </w:r>
          </w:p>
        </w:tc>
        <w:tc>
          <w:tcPr>
            <w:tcW w:type="dxa" w:w="3312"/>
            <w:shd w:fill="EEF0F2"/>
          </w:tcPr>
          <w:p>
            <w:r>
              <w:rPr>
                <w:sz w:val="18"/>
              </w:rPr>
              <w:t>ELIMINADAS como exit forzado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Exit X3 RSI normalizado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SI - cierra en RSI 40-60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ELIMINADO</w:t>
            </w:r>
          </w:p>
        </w:tc>
      </w:tr>
      <w:tr>
        <w:tc>
          <w:tcPr>
            <w:tcW w:type="dxa" w:w="2880"/>
            <w:shd w:fill="EEF0F2"/>
          </w:tcPr>
          <w:p>
            <w:r>
              <w:rPr>
                <w:sz w:val="18"/>
              </w:rPr>
              <w:t>Trailing stop</w:t>
            </w:r>
          </w:p>
        </w:tc>
        <w:tc>
          <w:tcPr>
            <w:tcW w:type="dxa" w:w="3168"/>
            <w:shd w:fill="EEF0F2"/>
          </w:tcPr>
          <w:p>
            <w:r>
              <w:rPr>
                <w:sz w:val="18"/>
              </w:rPr>
              <w:t>No existe</w:t>
            </w:r>
          </w:p>
        </w:tc>
        <w:tc>
          <w:tcPr>
            <w:tcW w:type="dxa" w:w="3312"/>
            <w:shd w:fill="EEF0F2"/>
          </w:tcPr>
          <w:p>
            <w:r>
              <w:rPr>
                <w:sz w:val="18"/>
              </w:rPr>
              <w:t>3 fases (fixed -&gt; breakeven -&gt; trail)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Ordenes bracket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SI - cada compra tiene SL+TP real</w:t>
            </w:r>
          </w:p>
        </w:tc>
      </w:tr>
      <w:tr>
        <w:tc>
          <w:tcPr>
            <w:tcW w:type="dxa" w:w="2880"/>
            <w:shd w:fill="EEF0F2"/>
          </w:tcPr>
          <w:p>
            <w:r>
              <w:rPr>
                <w:sz w:val="18"/>
              </w:rPr>
              <w:t>Fundamental analysis</w:t>
            </w:r>
          </w:p>
        </w:tc>
        <w:tc>
          <w:tcPr>
            <w:tcW w:type="dxa" w:w="3168"/>
            <w:shd w:fill="EEF0F2"/>
          </w:tcPr>
          <w:p>
            <w:r>
              <w:rPr>
                <w:sz w:val="18"/>
              </w:rPr>
              <w:t>Ninguno</w:t>
            </w:r>
          </w:p>
        </w:tc>
        <w:tc>
          <w:tcPr>
            <w:tcW w:type="dxa" w:w="3312"/>
            <w:shd w:fill="EEF0F2"/>
          </w:tcPr>
          <w:p>
            <w:r>
              <w:rPr>
                <w:sz w:val="18"/>
              </w:rPr>
              <w:t>Alpha Vantage: earnings + sentiment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Filtros de entrada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6 condiciones (0 trades)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3 core + fundamental</w:t>
            </w:r>
          </w:p>
        </w:tc>
      </w:tr>
      <w:tr>
        <w:tc>
          <w:tcPr>
            <w:tcW w:type="dxa" w:w="2880"/>
            <w:shd w:fill="EEF0F2"/>
          </w:tcPr>
          <w:p>
            <w:r>
              <w:rPr>
                <w:sz w:val="18"/>
              </w:rPr>
              <w:t>Regime filter</w:t>
            </w:r>
          </w:p>
        </w:tc>
        <w:tc>
          <w:tcPr>
            <w:tcW w:type="dxa" w:w="3168"/>
            <w:shd w:fill="EEF0F2"/>
          </w:tcPr>
          <w:p>
            <w:r>
              <w:rPr>
                <w:sz w:val="18"/>
              </w:rPr>
              <w:t>SPY &gt; EMA200 (lento)</w:t>
            </w:r>
          </w:p>
        </w:tc>
        <w:tc>
          <w:tcPr>
            <w:tcW w:type="dxa" w:w="3312"/>
            <w:shd w:fill="EEF0F2"/>
          </w:tcPr>
          <w:p>
            <w:r>
              <w:rPr>
                <w:sz w:val="18"/>
              </w:rPr>
              <w:t>SPY &gt; EMA100 (mas rapido)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Universo RFTM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56 ETFs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70+ ETFs incluyendo leveraged</w:t>
            </w:r>
          </w:p>
        </w:tc>
      </w:tr>
      <w:tr>
        <w:tc>
          <w:tcPr>
            <w:tcW w:type="dxa" w:w="2880"/>
            <w:shd w:fill="EEF0F2"/>
          </w:tcPr>
          <w:p>
            <w:r>
              <w:rPr>
                <w:sz w:val="18"/>
              </w:rPr>
              <w:t>Universo MREV</w:t>
            </w:r>
          </w:p>
        </w:tc>
        <w:tc>
          <w:tcPr>
            <w:tcW w:type="dxa" w:w="3168"/>
            <w:shd w:fill="EEF0F2"/>
          </w:tcPr>
          <w:p>
            <w:r>
              <w:rPr>
                <w:sz w:val="18"/>
              </w:rPr>
              <w:t>6 activos</w:t>
            </w:r>
          </w:p>
        </w:tc>
        <w:tc>
          <w:tcPr>
            <w:tcW w:type="dxa" w:w="3312"/>
            <w:shd w:fill="EEF0F2"/>
          </w:tcPr>
          <w:p>
            <w:r>
              <w:rPr>
                <w:sz w:val="18"/>
              </w:rPr>
              <w:t>15 activos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Drawdown max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15%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20%</w:t>
            </w:r>
          </w:p>
        </w:tc>
      </w:tr>
      <w:tr>
        <w:tc>
          <w:tcPr>
            <w:tcW w:type="dxa" w:w="2880"/>
            <w:shd w:fill="EEF0F2"/>
          </w:tcPr>
          <w:p>
            <w:r>
              <w:rPr>
                <w:sz w:val="18"/>
              </w:rPr>
              <w:t>Time stop RFTM</w:t>
            </w:r>
          </w:p>
        </w:tc>
        <w:tc>
          <w:tcPr>
            <w:tcW w:type="dxa" w:w="3168"/>
            <w:shd w:fill="EEF0F2"/>
          </w:tcPr>
          <w:p>
            <w:r>
              <w:rPr>
                <w:sz w:val="18"/>
              </w:rPr>
              <w:t>No existia</w:t>
            </w:r>
          </w:p>
        </w:tc>
        <w:tc>
          <w:tcPr>
            <w:tcW w:type="dxa" w:w="3312"/>
            <w:shd w:fill="EEF0F2"/>
          </w:tcPr>
          <w:p>
            <w:r>
              <w:rPr>
                <w:sz w:val="18"/>
              </w:rPr>
              <w:t>20 dias sin nuevo high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Time stop MREV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24h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96h (4 dias)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D1B2A"/>
        </w:rPr>
        <w:t>10. ESCENARIOS DE P&amp;L PROYECTADO (MENSUAL)</w:t>
      </w:r>
    </w:p>
    <w:p>
      <w:r>
        <w:t>Basado en los nuevos parametros y frecuencia de trading esperada: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728"/>
            <w:shd w:fill="0D1B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Escenario</w:t>
            </w:r>
          </w:p>
        </w:tc>
        <w:tc>
          <w:tcPr>
            <w:tcW w:type="dxa" w:w="1440"/>
            <w:shd w:fill="0D1B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Win Rate</w:t>
            </w:r>
          </w:p>
        </w:tc>
        <w:tc>
          <w:tcPr>
            <w:tcW w:type="dxa" w:w="1440"/>
            <w:shd w:fill="0D1B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Avg Win</w:t>
            </w:r>
          </w:p>
        </w:tc>
        <w:tc>
          <w:tcPr>
            <w:tcW w:type="dxa" w:w="1440"/>
            <w:shd w:fill="0D1B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Avg Loss</w:t>
            </w:r>
          </w:p>
        </w:tc>
        <w:tc>
          <w:tcPr>
            <w:tcW w:type="dxa" w:w="1584"/>
            <w:shd w:fill="0D1B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Trades/mes</w:t>
            </w:r>
          </w:p>
        </w:tc>
        <w:tc>
          <w:tcPr>
            <w:tcW w:type="dxa" w:w="1728"/>
            <w:shd w:fill="0D1B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P&amp;L Mensual</w:t>
            </w:r>
          </w:p>
        </w:tc>
        <w:tc>
          <w:tcPr>
            <w:tcW w:type="dxa" w:w="1440"/>
            <w:shd w:fill="0D1B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Retorno %</w:t>
            </w:r>
          </w:p>
        </w:tc>
      </w:tr>
      <w:tr>
        <w:tc>
          <w:tcPr>
            <w:tcW w:type="dxa" w:w="1728"/>
            <w:shd w:fill="EEF0F2"/>
          </w:tcPr>
          <w:p>
            <w:r>
              <w:rPr>
                <w:sz w:val="18"/>
              </w:rPr>
              <w:t>Pesimista</w:t>
            </w:r>
          </w:p>
        </w:tc>
        <w:tc>
          <w:tcPr>
            <w:tcW w:type="dxa" w:w="1440"/>
            <w:shd w:fill="EEF0F2"/>
          </w:tcPr>
          <w:p>
            <w:r>
              <w:rPr>
                <w:sz w:val="18"/>
              </w:rPr>
              <w:t>35%</w:t>
            </w:r>
          </w:p>
        </w:tc>
        <w:tc>
          <w:tcPr>
            <w:tcW w:type="dxa" w:w="1440"/>
            <w:shd w:fill="EEF0F2"/>
          </w:tcPr>
          <w:p>
            <w:r>
              <w:rPr>
                <w:sz w:val="18"/>
              </w:rPr>
              <w:t>+$1,200</w:t>
            </w:r>
          </w:p>
        </w:tc>
        <w:tc>
          <w:tcPr>
            <w:tcW w:type="dxa" w:w="1440"/>
            <w:shd w:fill="EEF0F2"/>
          </w:tcPr>
          <w:p>
            <w:r>
              <w:rPr>
                <w:sz w:val="18"/>
              </w:rPr>
              <w:t>-$800</w:t>
            </w:r>
          </w:p>
        </w:tc>
        <w:tc>
          <w:tcPr>
            <w:tcW w:type="dxa" w:w="1584"/>
            <w:shd w:fill="EEF0F2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728"/>
            <w:shd w:fill="EEF0F2"/>
          </w:tcPr>
          <w:p>
            <w:r>
              <w:rPr>
                <w:sz w:val="18"/>
              </w:rPr>
              <w:t>+$2,400</w:t>
            </w:r>
          </w:p>
        </w:tc>
        <w:tc>
          <w:tcPr>
            <w:tcW w:type="dxa" w:w="1440"/>
            <w:shd w:fill="EEF0F2"/>
          </w:tcPr>
          <w:p>
            <w:r>
              <w:rPr>
                <w:sz w:val="18"/>
              </w:rPr>
              <w:t>+2.4%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Base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42%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+$1,800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-$900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+$4,680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+4.7%</w:t>
            </w:r>
          </w:p>
        </w:tc>
      </w:tr>
      <w:tr>
        <w:tc>
          <w:tcPr>
            <w:tcW w:type="dxa" w:w="1728"/>
            <w:shd w:fill="EEF0F2"/>
          </w:tcPr>
          <w:p>
            <w:r>
              <w:rPr>
                <w:sz w:val="18"/>
              </w:rPr>
              <w:t>Optimista</w:t>
            </w:r>
          </w:p>
        </w:tc>
        <w:tc>
          <w:tcPr>
            <w:tcW w:type="dxa" w:w="1440"/>
            <w:shd w:fill="EEF0F2"/>
          </w:tcPr>
          <w:p>
            <w:r>
              <w:rPr>
                <w:sz w:val="18"/>
              </w:rPr>
              <w:t>48%</w:t>
            </w:r>
          </w:p>
        </w:tc>
        <w:tc>
          <w:tcPr>
            <w:tcW w:type="dxa" w:w="1440"/>
            <w:shd w:fill="EEF0F2"/>
          </w:tcPr>
          <w:p>
            <w:r>
              <w:rPr>
                <w:sz w:val="18"/>
              </w:rPr>
              <w:t>+$2,500</w:t>
            </w:r>
          </w:p>
        </w:tc>
        <w:tc>
          <w:tcPr>
            <w:tcW w:type="dxa" w:w="1440"/>
            <w:shd w:fill="EEF0F2"/>
          </w:tcPr>
          <w:p>
            <w:r>
              <w:rPr>
                <w:sz w:val="18"/>
              </w:rPr>
              <w:t>-$900</w:t>
            </w:r>
          </w:p>
        </w:tc>
        <w:tc>
          <w:tcPr>
            <w:tcW w:type="dxa" w:w="1584"/>
            <w:shd w:fill="EEF0F2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1728"/>
            <w:shd w:fill="EEF0F2"/>
          </w:tcPr>
          <w:p>
            <w:r>
              <w:rPr>
                <w:sz w:val="18"/>
              </w:rPr>
              <w:t>+$11,340</w:t>
            </w:r>
          </w:p>
        </w:tc>
        <w:tc>
          <w:tcPr>
            <w:tcW w:type="dxa" w:w="1440"/>
            <w:shd w:fill="EEF0F2"/>
          </w:tcPr>
          <w:p>
            <w:r>
              <w:rPr>
                <w:sz w:val="18"/>
              </w:rPr>
              <w:t>+11.3%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Peor caso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25%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+$900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-$1,200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-$16,125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-16.1%</w:t>
            </w:r>
          </w:p>
        </w:tc>
      </w:tr>
    </w:tbl>
    <w:p/>
    <w:p>
      <w:r>
        <w:t>Notas sobre las proyecciones: El Avg Win sube significativamente por el trailing stop (deja correr ganancias). El Avg Loss baja porque el stop es mas tight (1.5xATR vs 2xATR). Los trades/mes suben drasticamente porque los filtros de entrada son mucho mas permisivos. El peor caso activa el kill switch (20% drawdown) y detiene el sistema para revision manual.</w:t>
      </w:r>
    </w:p>
    <w:p/>
    <w:p>
      <w:pPr>
        <w:spacing w:before="120" w:after="160"/>
        <w:ind w:left="360"/>
        <w:shd w:fill="E8F5E9"/>
      </w:pPr>
      <w:r>
        <w:rPr>
          <w:b/>
          <w:color w:val="E65C00"/>
          <w:sz w:val="20"/>
        </w:rPr>
        <w:t xml:space="preserve">PROYECCION: </w:t>
      </w:r>
      <w:r>
        <w:rPr>
          <w:color w:val="333333"/>
          <w:sz w:val="20"/>
        </w:rPr>
        <w:t>El escenario base proyecta ~$4,700/mes o ~$56K/ano sobre $100K de capital. Esto es un retorno del 56% anualizado, agresivo pero alcanzable con un sistema disciplinado de trailing stops.</w:t>
      </w:r>
    </w:p>
    <w:p>
      <w:r>
        <w:br w:type="page"/>
      </w:r>
    </w:p>
    <w:p>
      <w:pPr>
        <w:pStyle w:val="Heading1"/>
      </w:pPr>
      <w:r>
        <w:rPr>
          <w:color w:val="0D1B2A"/>
        </w:rPr>
        <w:t>11. TIMELINE DE IMPLEMENTACION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008"/>
            <w:shd w:fill="0D1B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Dia</w:t>
            </w:r>
          </w:p>
        </w:tc>
        <w:tc>
          <w:tcPr>
            <w:tcW w:type="dxa" w:w="4032"/>
            <w:shd w:fill="0D1B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Tarea</w:t>
            </w:r>
          </w:p>
        </w:tc>
        <w:tc>
          <w:tcPr>
            <w:tcW w:type="dxa" w:w="2592"/>
            <w:shd w:fill="0D1B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Archivos</w:t>
            </w:r>
          </w:p>
        </w:tc>
        <w:tc>
          <w:tcPr>
            <w:tcW w:type="dxa" w:w="1728"/>
            <w:shd w:fill="0D1B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Riesgo</w:t>
            </w:r>
          </w:p>
        </w:tc>
      </w:tr>
      <w:tr>
        <w:tc>
          <w:tcPr>
            <w:tcW w:type="dxa" w:w="1008"/>
            <w:shd w:fill="EEF0F2"/>
          </w:tcPr>
          <w:p>
            <w:r>
              <w:rPr>
                <w:sz w:val="18"/>
              </w:rPr>
              <w:t>Dia 1</w:t>
            </w:r>
          </w:p>
        </w:tc>
        <w:tc>
          <w:tcPr>
            <w:tcW w:type="dxa" w:w="4032"/>
            <w:shd w:fill="EEF0F2"/>
          </w:tcPr>
          <w:p>
            <w:r>
              <w:rPr>
                <w:sz w:val="18"/>
              </w:rPr>
              <w:t>Fix permisos RFTM bot (chmod + Full Disk Access)</w:t>
            </w:r>
          </w:p>
        </w:tc>
        <w:tc>
          <w:tcPr>
            <w:tcW w:type="dxa" w:w="2592"/>
            <w:shd w:fill="EEF0F2"/>
          </w:tcPr>
          <w:p>
            <w:r>
              <w:rPr>
                <w:sz w:val="18"/>
              </w:rPr>
              <w:t>run_rftm_bot.sh, launchd plist</w:t>
            </w:r>
          </w:p>
        </w:tc>
        <w:tc>
          <w:tcPr>
            <w:tcW w:type="dxa" w:w="1728"/>
            <w:shd w:fill="EEF0F2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Dia 1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Implementar ordenes bracket en broker.py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broker.py, executor.py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1008"/>
            <w:shd w:fill="EEF0F2"/>
          </w:tcPr>
          <w:p>
            <w:r>
              <w:rPr>
                <w:sz w:val="18"/>
              </w:rPr>
              <w:t>Dia 2</w:t>
            </w:r>
          </w:p>
        </w:tc>
        <w:tc>
          <w:tcPr>
            <w:tcW w:type="dxa" w:w="4032"/>
            <w:shd w:fill="EEF0F2"/>
          </w:tcPr>
          <w:p>
            <w:r>
              <w:rPr>
                <w:sz w:val="18"/>
              </w:rPr>
              <w:t>Eliminar exits E1/E2 + implementar trailing stop RFTM</w:t>
            </w:r>
          </w:p>
        </w:tc>
        <w:tc>
          <w:tcPr>
            <w:tcW w:type="dxa" w:w="2592"/>
            <w:shd w:fill="EEF0F2"/>
          </w:tcPr>
          <w:p>
            <w:r>
              <w:rPr>
                <w:sz w:val="18"/>
              </w:rPr>
              <w:t>scanner.py</w:t>
            </w:r>
          </w:p>
        </w:tc>
        <w:tc>
          <w:tcPr>
            <w:tcW w:type="dxa" w:w="1728"/>
            <w:shd w:fill="EEF0F2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Dia 2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Relajar filtros entrada RFTM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scanner.py, indicators.py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1008"/>
            <w:shd w:fill="EEF0F2"/>
          </w:tcPr>
          <w:p>
            <w:r>
              <w:rPr>
                <w:sz w:val="18"/>
              </w:rPr>
              <w:t>Dia 3</w:t>
            </w:r>
          </w:p>
        </w:tc>
        <w:tc>
          <w:tcPr>
            <w:tcW w:type="dxa" w:w="4032"/>
            <w:shd w:fill="EEF0F2"/>
          </w:tcPr>
          <w:p>
            <w:r>
              <w:rPr>
                <w:sz w:val="18"/>
              </w:rPr>
              <w:t>Nuevos parametros MREV + eliminar X3</w:t>
            </w:r>
          </w:p>
        </w:tc>
        <w:tc>
          <w:tcPr>
            <w:tcW w:type="dxa" w:w="2592"/>
            <w:shd w:fill="EEF0F2"/>
          </w:tcPr>
          <w:p>
            <w:r>
              <w:rPr>
                <w:sz w:val="18"/>
              </w:rPr>
              <w:t>scanner_mrev.py, constants.py</w:t>
            </w:r>
          </w:p>
        </w:tc>
        <w:tc>
          <w:tcPr>
            <w:tcW w:type="dxa" w:w="1728"/>
            <w:shd w:fill="EEF0F2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Dia 3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Agregar EMA21, EMA100, volume percentile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indicators.py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1008"/>
            <w:shd w:fill="EEF0F2"/>
          </w:tcPr>
          <w:p>
            <w:r>
              <w:rPr>
                <w:sz w:val="18"/>
              </w:rPr>
              <w:t>Dia 4</w:t>
            </w:r>
          </w:p>
        </w:tc>
        <w:tc>
          <w:tcPr>
            <w:tcW w:type="dxa" w:w="4032"/>
            <w:shd w:fill="EEF0F2"/>
          </w:tcPr>
          <w:p>
            <w:r>
              <w:rPr>
                <w:sz w:val="18"/>
              </w:rPr>
              <w:t>Crear svc_fundamental/ completo</w:t>
            </w:r>
          </w:p>
        </w:tc>
        <w:tc>
          <w:tcPr>
            <w:tcW w:type="dxa" w:w="2592"/>
            <w:shd w:fill="EEF0F2"/>
          </w:tcPr>
          <w:p>
            <w:r>
              <w:rPr>
                <w:sz w:val="18"/>
              </w:rPr>
              <w:t>4 archivos nuevos</w:t>
            </w:r>
          </w:p>
        </w:tc>
        <w:tc>
          <w:tcPr>
            <w:tcW w:type="dxa" w:w="1728"/>
            <w:shd w:fill="EEF0F2"/>
          </w:tcPr>
          <w:p>
            <w:r>
              <w:rPr>
                <w:sz w:val="18"/>
              </w:rPr>
              <w:t>P2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Dia 4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Integrar fundamental en pipeline + engine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pipeline.py, engine.py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P2</w:t>
            </w:r>
          </w:p>
        </w:tc>
      </w:tr>
      <w:tr>
        <w:tc>
          <w:tcPr>
            <w:tcW w:type="dxa" w:w="1008"/>
            <w:shd w:fill="EEF0F2"/>
          </w:tcPr>
          <w:p>
            <w:r>
              <w:rPr>
                <w:sz w:val="18"/>
              </w:rPr>
              <w:t>Dia 5</w:t>
            </w:r>
          </w:p>
        </w:tc>
        <w:tc>
          <w:tcPr>
            <w:tcW w:type="dxa" w:w="4032"/>
            <w:shd w:fill="EEF0F2"/>
          </w:tcPr>
          <w:p>
            <w:r>
              <w:rPr>
                <w:sz w:val="18"/>
              </w:rPr>
              <w:t>Position sizer agresivo + risk params</w:t>
            </w:r>
          </w:p>
        </w:tc>
        <w:tc>
          <w:tcPr>
            <w:tcW w:type="dxa" w:w="2592"/>
            <w:shd w:fill="EEF0F2"/>
          </w:tcPr>
          <w:p>
            <w:r>
              <w:rPr>
                <w:sz w:val="18"/>
              </w:rPr>
              <w:t>position_sizer.py, rules.py</w:t>
            </w:r>
          </w:p>
        </w:tc>
        <w:tc>
          <w:tcPr>
            <w:tcW w:type="dxa" w:w="1728"/>
            <w:shd w:fill="EEF0F2"/>
          </w:tcPr>
          <w:p>
            <w:r>
              <w:rPr>
                <w:sz w:val="18"/>
              </w:rPr>
              <w:t>P2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Dia 5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Ampliar universos RFTM + MREV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constants.py, config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P3</w:t>
            </w:r>
          </w:p>
        </w:tc>
      </w:tr>
      <w:tr>
        <w:tc>
          <w:tcPr>
            <w:tcW w:type="dxa" w:w="1008"/>
            <w:shd w:fill="EEF0F2"/>
          </w:tcPr>
          <w:p>
            <w:r>
              <w:rPr>
                <w:sz w:val="18"/>
              </w:rPr>
              <w:t>Dia 6</w:t>
            </w:r>
          </w:p>
        </w:tc>
        <w:tc>
          <w:tcPr>
            <w:tcW w:type="dxa" w:w="4032"/>
            <w:shd w:fill="EEF0F2"/>
          </w:tcPr>
          <w:p>
            <w:r>
              <w:rPr>
                <w:sz w:val="18"/>
              </w:rPr>
              <w:t>Testing completo en paper trading</w:t>
            </w:r>
          </w:p>
        </w:tc>
        <w:tc>
          <w:tcPr>
            <w:tcW w:type="dxa" w:w="2592"/>
            <w:shd w:fill="EEF0F2"/>
          </w:tcPr>
          <w:p>
            <w:r>
              <w:rPr>
                <w:sz w:val="18"/>
              </w:rPr>
              <w:t>tests/</w:t>
            </w:r>
          </w:p>
        </w:tc>
        <w:tc>
          <w:tcPr>
            <w:tcW w:type="dxa" w:w="1728"/>
            <w:shd w:fill="EEF0F2"/>
          </w:tcPr>
          <w:p>
            <w:r>
              <w:rPr>
                <w:sz w:val="18"/>
              </w:rPr>
              <w:t>P3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Dia 7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Deploy + monitoreo primer semana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Todos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P3</w:t>
            </w:r>
          </w:p>
        </w:tc>
      </w:tr>
    </w:tbl>
    <w:p/>
    <w:p>
      <w:pPr>
        <w:pStyle w:val="Heading2"/>
      </w:pPr>
      <w:r>
        <w:rPr>
          <w:color w:val="0D1B2A"/>
        </w:rPr>
        <w:t>11.1 Metricas de exito (primera semana)</w:t>
      </w:r>
    </w:p>
    <w:p>
      <w:r>
        <w:t>Semana 1 post-deploy deberia mostrar: al menos 5 trades ejecutados (vs 1 en 14 dias actual), todas las posiciones con ordenes bracket reales en Alpaca (verificar en dashboard), trailing stop moviendo stops en al menos 1 trade ganador, cero trades en dias de earnings de los activos operados, y el bot corriendo sin errores de permisos todos los dias.</w:t>
      </w:r>
    </w:p>
    <w:p/>
    <w:p>
      <w:pPr>
        <w:pStyle w:val="Heading2"/>
      </w:pPr>
      <w:r>
        <w:rPr>
          <w:color w:val="0D1B2A"/>
        </w:rPr>
        <w:t>11.2 Senales de alarma</w:t>
      </w:r>
    </w:p>
    <w:p>
      <w:r>
        <w:t>Detener y revisar si: drawdown supera 12% en la primera semana (algo esta mal), mas de 5 trades consecutivos perdedores, el bot genera mas de 15 trades en un dia (posible bug en filtros), o alguna orden bracket no se ejecuta correctamente en Alpaca.</w:t>
      </w:r>
    </w:p>
    <w:p>
      <w:r>
        <w:br w:type="page"/>
      </w:r>
    </w:p>
    <w:p>
      <w:pPr>
        <w:pStyle w:val="Heading1"/>
      </w:pPr>
      <w:r>
        <w:rPr>
          <w:color w:val="0D1B2A"/>
        </w:rPr>
        <w:t>12. CHECKLIST DE IMPLEMENTACION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728"/>
            <w:shd w:fill="0D1B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5472"/>
            <w:shd w:fill="0D1B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Tarea</w:t>
            </w:r>
          </w:p>
        </w:tc>
        <w:tc>
          <w:tcPr>
            <w:tcW w:type="dxa" w:w="2160"/>
            <w:shd w:fill="0D1B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Cuando</w:t>
            </w:r>
          </w:p>
        </w:tc>
      </w:tr>
      <w:tr>
        <w:tc>
          <w:tcPr>
            <w:tcW w:type="dxa" w:w="1728"/>
            <w:shd w:fill="EEF0F2"/>
          </w:tcPr>
          <w:p>
            <w:r>
              <w:rPr>
                <w:sz w:val="18"/>
              </w:rPr>
              <w:t>PERMISOS</w:t>
            </w:r>
          </w:p>
        </w:tc>
        <w:tc>
          <w:tcPr>
            <w:tcW w:type="dxa" w:w="5472"/>
            <w:shd w:fill="EEF0F2"/>
          </w:tcPr>
          <w:p>
            <w:r>
              <w:rPr>
                <w:sz w:val="18"/>
              </w:rPr>
              <w:t>chmod +x run_rftm_bot.sh</w:t>
            </w:r>
          </w:p>
        </w:tc>
        <w:tc>
          <w:tcPr>
            <w:tcW w:type="dxa" w:w="2160"/>
            <w:shd w:fill="EEF0F2"/>
          </w:tcPr>
          <w:p>
            <w:r>
              <w:rPr>
                <w:sz w:val="18"/>
              </w:rPr>
              <w:t>Dia 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PERMISOS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Agregar Full Disk Access en macOS para launchd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Dia 1</w:t>
            </w:r>
          </w:p>
        </w:tc>
      </w:tr>
      <w:tr>
        <w:tc>
          <w:tcPr>
            <w:tcW w:type="dxa" w:w="1728"/>
            <w:shd w:fill="EEF0F2"/>
          </w:tcPr>
          <w:p>
            <w:r>
              <w:rPr>
                <w:sz w:val="18"/>
              </w:rPr>
              <w:t>BROKER</w:t>
            </w:r>
          </w:p>
        </w:tc>
        <w:tc>
          <w:tcPr>
            <w:tcW w:type="dxa" w:w="5472"/>
            <w:shd w:fill="EEF0F2"/>
          </w:tcPr>
          <w:p>
            <w:r>
              <w:rPr>
                <w:sz w:val="18"/>
              </w:rPr>
              <w:t>Implementar ordenes bracket en AlpacaBroker.submit_order()</w:t>
            </w:r>
          </w:p>
        </w:tc>
        <w:tc>
          <w:tcPr>
            <w:tcW w:type="dxa" w:w="2160"/>
            <w:shd w:fill="EEF0F2"/>
          </w:tcPr>
          <w:p>
            <w:r>
              <w:rPr>
                <w:sz w:val="18"/>
              </w:rPr>
              <w:t>Dia 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BROKER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Implementar update_trailing_stop() en AlpacaBroker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Dia 1</w:t>
            </w:r>
          </w:p>
        </w:tc>
      </w:tr>
      <w:tr>
        <w:tc>
          <w:tcPr>
            <w:tcW w:type="dxa" w:w="1728"/>
            <w:shd w:fill="EEF0F2"/>
          </w:tcPr>
          <w:p>
            <w:r>
              <w:rPr>
                <w:sz w:val="18"/>
              </w:rPr>
              <w:t>RFTM EXIT</w:t>
            </w:r>
          </w:p>
        </w:tc>
        <w:tc>
          <w:tcPr>
            <w:tcW w:type="dxa" w:w="5472"/>
            <w:shd w:fill="EEF0F2"/>
          </w:tcPr>
          <w:p>
            <w:r>
              <w:rPr>
                <w:sz w:val="18"/>
              </w:rPr>
              <w:t>Eliminar E1 (death cross) como exit forzado</w:t>
            </w:r>
          </w:p>
        </w:tc>
        <w:tc>
          <w:tcPr>
            <w:tcW w:type="dxa" w:w="2160"/>
            <w:shd w:fill="EEF0F2"/>
          </w:tcPr>
          <w:p>
            <w:r>
              <w:rPr>
                <w:sz w:val="18"/>
              </w:rPr>
              <w:t>Dia 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RFTM EXIT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Eliminar E2 (close &lt; EMA50) como exit forzado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Dia 2</w:t>
            </w:r>
          </w:p>
        </w:tc>
      </w:tr>
      <w:tr>
        <w:tc>
          <w:tcPr>
            <w:tcW w:type="dxa" w:w="1728"/>
            <w:shd w:fill="EEF0F2"/>
          </w:tcPr>
          <w:p>
            <w:r>
              <w:rPr>
                <w:sz w:val="18"/>
              </w:rPr>
              <w:t>RFTM EXIT</w:t>
            </w:r>
          </w:p>
        </w:tc>
        <w:tc>
          <w:tcPr>
            <w:tcW w:type="dxa" w:w="5472"/>
            <w:shd w:fill="EEF0F2"/>
          </w:tcPr>
          <w:p>
            <w:r>
              <w:rPr>
                <w:sz w:val="18"/>
              </w:rPr>
              <w:t>Implementar trailing stop 3 fases en check_exit_signal()</w:t>
            </w:r>
          </w:p>
        </w:tc>
        <w:tc>
          <w:tcPr>
            <w:tcW w:type="dxa" w:w="2160"/>
            <w:shd w:fill="EEF0F2"/>
          </w:tcPr>
          <w:p>
            <w:r>
              <w:rPr>
                <w:sz w:val="18"/>
              </w:rPr>
              <w:t>Dia 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RFTM EXIT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Agregar time stop (20 dias sin nuevo high)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Dia 2</w:t>
            </w:r>
          </w:p>
        </w:tc>
      </w:tr>
      <w:tr>
        <w:tc>
          <w:tcPr>
            <w:tcW w:type="dxa" w:w="1728"/>
            <w:shd w:fill="EEF0F2"/>
          </w:tcPr>
          <w:p>
            <w:r>
              <w:rPr>
                <w:sz w:val="18"/>
              </w:rPr>
              <w:t>RFTM EXIT</w:t>
            </w:r>
          </w:p>
        </w:tc>
        <w:tc>
          <w:tcPr>
            <w:tcW w:type="dxa" w:w="5472"/>
            <w:shd w:fill="EEF0F2"/>
          </w:tcPr>
          <w:p>
            <w:r>
              <w:rPr>
                <w:sz w:val="18"/>
              </w:rPr>
              <w:t>Cambiar ATR_STOP_MULTIPLIER de 2.0 a 1.5</w:t>
            </w:r>
          </w:p>
        </w:tc>
        <w:tc>
          <w:tcPr>
            <w:tcW w:type="dxa" w:w="2160"/>
            <w:shd w:fill="EEF0F2"/>
          </w:tcPr>
          <w:p>
            <w:r>
              <w:rPr>
                <w:sz w:val="18"/>
              </w:rPr>
              <w:t>Dia 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RFTM ENTRY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Cambiar trend de EMA50 a EMA21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Dia 2</w:t>
            </w:r>
          </w:p>
        </w:tc>
      </w:tr>
      <w:tr>
        <w:tc>
          <w:tcPr>
            <w:tcW w:type="dxa" w:w="1728"/>
            <w:shd w:fill="EEF0F2"/>
          </w:tcPr>
          <w:p>
            <w:r>
              <w:rPr>
                <w:sz w:val="18"/>
              </w:rPr>
              <w:t>RFTM ENTRY</w:t>
            </w:r>
          </w:p>
        </w:tc>
        <w:tc>
          <w:tcPr>
            <w:tcW w:type="dxa" w:w="5472"/>
            <w:shd w:fill="EEF0F2"/>
          </w:tcPr>
          <w:p>
            <w:r>
              <w:rPr>
                <w:sz w:val="18"/>
              </w:rPr>
              <w:t>Cambiar RSI range de [50,70] a [35,75]</w:t>
            </w:r>
          </w:p>
        </w:tc>
        <w:tc>
          <w:tcPr>
            <w:tcW w:type="dxa" w:w="2160"/>
            <w:shd w:fill="EEF0F2"/>
          </w:tcPr>
          <w:p>
            <w:r>
              <w:rPr>
                <w:sz w:val="18"/>
              </w:rPr>
              <w:t>Dia 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RFTM ENTRY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Cambiar ATR% range de [1%,5%] a [0.3%,10%]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Dia 2</w:t>
            </w:r>
          </w:p>
        </w:tc>
      </w:tr>
      <w:tr>
        <w:tc>
          <w:tcPr>
            <w:tcW w:type="dxa" w:w="1728"/>
            <w:shd w:fill="EEF0F2"/>
          </w:tcPr>
          <w:p>
            <w:r>
              <w:rPr>
                <w:sz w:val="18"/>
              </w:rPr>
              <w:t>RFTM ENTRY</w:t>
            </w:r>
          </w:p>
        </w:tc>
        <w:tc>
          <w:tcPr>
            <w:tcW w:type="dxa" w:w="5472"/>
            <w:shd w:fill="EEF0F2"/>
          </w:tcPr>
          <w:p>
            <w:r>
              <w:rPr>
                <w:sz w:val="18"/>
              </w:rPr>
              <w:t>Eliminar filtro de breakout 20d obligatorio</w:t>
            </w:r>
          </w:p>
        </w:tc>
        <w:tc>
          <w:tcPr>
            <w:tcW w:type="dxa" w:w="2160"/>
            <w:shd w:fill="EEF0F2"/>
          </w:tcPr>
          <w:p>
            <w:r>
              <w:rPr>
                <w:sz w:val="18"/>
              </w:rPr>
              <w:t>Dia 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RFTM ENTRY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Reemplazar volumen 1.2x por percentil 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Dia 2</w:t>
            </w:r>
          </w:p>
        </w:tc>
      </w:tr>
      <w:tr>
        <w:tc>
          <w:tcPr>
            <w:tcW w:type="dxa" w:w="1728"/>
            <w:shd w:fill="EEF0F2"/>
          </w:tcPr>
          <w:p>
            <w:r>
              <w:rPr>
                <w:sz w:val="18"/>
              </w:rPr>
              <w:t>INDICATORS</w:t>
            </w:r>
          </w:p>
        </w:tc>
        <w:tc>
          <w:tcPr>
            <w:tcW w:type="dxa" w:w="5472"/>
            <w:shd w:fill="EEF0F2"/>
          </w:tcPr>
          <w:p>
            <w:r>
              <w:rPr>
                <w:sz w:val="18"/>
              </w:rPr>
              <w:t>Agregar EMA21 en compute_indicators()</w:t>
            </w:r>
          </w:p>
        </w:tc>
        <w:tc>
          <w:tcPr>
            <w:tcW w:type="dxa" w:w="2160"/>
            <w:shd w:fill="EEF0F2"/>
          </w:tcPr>
          <w:p>
            <w:r>
              <w:rPr>
                <w:sz w:val="18"/>
              </w:rPr>
              <w:t>Dia 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INDICATORS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Agregar EMA100 en compute_indicators()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Dia 3</w:t>
            </w:r>
          </w:p>
        </w:tc>
      </w:tr>
      <w:tr>
        <w:tc>
          <w:tcPr>
            <w:tcW w:type="dxa" w:w="1728"/>
            <w:shd w:fill="EEF0F2"/>
          </w:tcPr>
          <w:p>
            <w:r>
              <w:rPr>
                <w:sz w:val="18"/>
              </w:rPr>
              <w:t>INDICATORS</w:t>
            </w:r>
          </w:p>
        </w:tc>
        <w:tc>
          <w:tcPr>
            <w:tcW w:type="dxa" w:w="5472"/>
            <w:shd w:fill="EEF0F2"/>
          </w:tcPr>
          <w:p>
            <w:r>
              <w:rPr>
                <w:sz w:val="18"/>
              </w:rPr>
              <w:t>Agregar volume_percentile en compute_indicators()</w:t>
            </w:r>
          </w:p>
        </w:tc>
        <w:tc>
          <w:tcPr>
            <w:tcW w:type="dxa" w:w="2160"/>
            <w:shd w:fill="EEF0F2"/>
          </w:tcPr>
          <w:p>
            <w:r>
              <w:rPr>
                <w:sz w:val="18"/>
              </w:rPr>
              <w:t>Dia 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REGIME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Cambiar regime filter de SPY&gt;EMA200 a SPY&gt;EMA100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Dia 3</w:t>
            </w:r>
          </w:p>
        </w:tc>
      </w:tr>
      <w:tr>
        <w:tc>
          <w:tcPr>
            <w:tcW w:type="dxa" w:w="1728"/>
            <w:shd w:fill="EEF0F2"/>
          </w:tcPr>
          <w:p>
            <w:r>
              <w:rPr>
                <w:sz w:val="18"/>
              </w:rPr>
              <w:t>MREV EXIT</w:t>
            </w:r>
          </w:p>
        </w:tc>
        <w:tc>
          <w:tcPr>
            <w:tcW w:type="dxa" w:w="5472"/>
            <w:shd w:fill="EEF0F2"/>
          </w:tcPr>
          <w:p>
            <w:r>
              <w:rPr>
                <w:sz w:val="18"/>
              </w:rPr>
              <w:t>Cambiar take profit a SMA(20) + 1xATR</w:t>
            </w:r>
          </w:p>
        </w:tc>
        <w:tc>
          <w:tcPr>
            <w:tcW w:type="dxa" w:w="2160"/>
            <w:shd w:fill="EEF0F2"/>
          </w:tcPr>
          <w:p>
            <w:r>
              <w:rPr>
                <w:sz w:val="18"/>
              </w:rPr>
              <w:t>Dia 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MREV EXIT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ELIMINAR exit X3 (RSI normalized 40-60)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Dia 3</w:t>
            </w:r>
          </w:p>
        </w:tc>
      </w:tr>
      <w:tr>
        <w:tc>
          <w:tcPr>
            <w:tcW w:type="dxa" w:w="1728"/>
            <w:shd w:fill="EEF0F2"/>
          </w:tcPr>
          <w:p>
            <w:r>
              <w:rPr>
                <w:sz w:val="18"/>
              </w:rPr>
              <w:t>MREV EXIT</w:t>
            </w:r>
          </w:p>
        </w:tc>
        <w:tc>
          <w:tcPr>
            <w:tcW w:type="dxa" w:w="5472"/>
            <w:shd w:fill="EEF0F2"/>
          </w:tcPr>
          <w:p>
            <w:r>
              <w:rPr>
                <w:sz w:val="18"/>
              </w:rPr>
              <w:t>Cambiar time stop de 24 a 96 barras</w:t>
            </w:r>
          </w:p>
        </w:tc>
        <w:tc>
          <w:tcPr>
            <w:tcW w:type="dxa" w:w="2160"/>
            <w:shd w:fill="EEF0F2"/>
          </w:tcPr>
          <w:p>
            <w:r>
              <w:rPr>
                <w:sz w:val="18"/>
              </w:rPr>
              <w:t>Dia 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MREV EXIT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Agregar trailing stop a 0.75xATR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Dia 3</w:t>
            </w:r>
          </w:p>
        </w:tc>
      </w:tr>
      <w:tr>
        <w:tc>
          <w:tcPr>
            <w:tcW w:type="dxa" w:w="1728"/>
            <w:shd w:fill="EEF0F2"/>
          </w:tcPr>
          <w:p>
            <w:r>
              <w:rPr>
                <w:sz w:val="18"/>
              </w:rPr>
              <w:t>MREV EXIT</w:t>
            </w:r>
          </w:p>
        </w:tc>
        <w:tc>
          <w:tcPr>
            <w:tcW w:type="dxa" w:w="5472"/>
            <w:shd w:fill="EEF0F2"/>
          </w:tcPr>
          <w:p>
            <w:r>
              <w:rPr>
                <w:sz w:val="18"/>
              </w:rPr>
              <w:t>Cambiar stop_atr_multiplier de 1.5 a 2.0</w:t>
            </w:r>
          </w:p>
        </w:tc>
        <w:tc>
          <w:tcPr>
            <w:tcW w:type="dxa" w:w="2160"/>
            <w:shd w:fill="EEF0F2"/>
          </w:tcPr>
          <w:p>
            <w:r>
              <w:rPr>
                <w:sz w:val="18"/>
              </w:rPr>
              <w:t>Dia 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MREV ENTRY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Cambiar RSI oversold de 30 a 35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Dia 3</w:t>
            </w:r>
          </w:p>
        </w:tc>
      </w:tr>
      <w:tr>
        <w:tc>
          <w:tcPr>
            <w:tcW w:type="dxa" w:w="1728"/>
            <w:shd w:fill="EEF0F2"/>
          </w:tcPr>
          <w:p>
            <w:r>
              <w:rPr>
                <w:sz w:val="18"/>
              </w:rPr>
              <w:t>MREV ENTRY</w:t>
            </w:r>
          </w:p>
        </w:tc>
        <w:tc>
          <w:tcPr>
            <w:tcW w:type="dxa" w:w="5472"/>
            <w:shd w:fill="EEF0F2"/>
          </w:tcPr>
          <w:p>
            <w:r>
              <w:rPr>
                <w:sz w:val="18"/>
              </w:rPr>
              <w:t>Cambiar volume multiplier de 1.0 a 0.7</w:t>
            </w:r>
          </w:p>
        </w:tc>
        <w:tc>
          <w:tcPr>
            <w:tcW w:type="dxa" w:w="2160"/>
            <w:shd w:fill="EEF0F2"/>
          </w:tcPr>
          <w:p>
            <w:r>
              <w:rPr>
                <w:sz w:val="18"/>
              </w:rPr>
              <w:t>Dia 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MREV RISK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Cambiar risk_per_trade de 2% a 4%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Dia 3</w:t>
            </w:r>
          </w:p>
        </w:tc>
      </w:tr>
      <w:tr>
        <w:tc>
          <w:tcPr>
            <w:tcW w:type="dxa" w:w="1728"/>
            <w:shd w:fill="EEF0F2"/>
          </w:tcPr>
          <w:p>
            <w:r>
              <w:rPr>
                <w:sz w:val="18"/>
              </w:rPr>
              <w:t>MREV RISK</w:t>
            </w:r>
          </w:p>
        </w:tc>
        <w:tc>
          <w:tcPr>
            <w:tcW w:type="dxa" w:w="5472"/>
            <w:shd w:fill="EEF0F2"/>
          </w:tcPr>
          <w:p>
            <w:r>
              <w:rPr>
                <w:sz w:val="18"/>
              </w:rPr>
              <w:t>Cambiar max_position_pct de 25% a 35%</w:t>
            </w:r>
          </w:p>
        </w:tc>
        <w:tc>
          <w:tcPr>
            <w:tcW w:type="dxa" w:w="2160"/>
            <w:shd w:fill="EEF0F2"/>
          </w:tcPr>
          <w:p>
            <w:r>
              <w:rPr>
                <w:sz w:val="18"/>
              </w:rPr>
              <w:t>Dia 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FUNDAMENTAL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Crear apps/svc_fundamental/__init__.py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Dia 4</w:t>
            </w:r>
          </w:p>
        </w:tc>
      </w:tr>
      <w:tr>
        <w:tc>
          <w:tcPr>
            <w:tcW w:type="dxa" w:w="1728"/>
            <w:shd w:fill="EEF0F2"/>
          </w:tcPr>
          <w:p>
            <w:r>
              <w:rPr>
                <w:sz w:val="18"/>
              </w:rPr>
              <w:t>FUNDAMENTAL</w:t>
            </w:r>
          </w:p>
        </w:tc>
        <w:tc>
          <w:tcPr>
            <w:tcW w:type="dxa" w:w="5472"/>
            <w:shd w:fill="EEF0F2"/>
          </w:tcPr>
          <w:p>
            <w:r>
              <w:rPr>
                <w:sz w:val="18"/>
              </w:rPr>
              <w:t>Crear alpha_vantage.py con client + cache</w:t>
            </w:r>
          </w:p>
        </w:tc>
        <w:tc>
          <w:tcPr>
            <w:tcW w:type="dxa" w:w="2160"/>
            <w:shd w:fill="EEF0F2"/>
          </w:tcPr>
          <w:p>
            <w:r>
              <w:rPr>
                <w:sz w:val="18"/>
              </w:rPr>
              <w:t>Dia 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FUNDAMENTAL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Crear earnings.py con calendario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Dia 4</w:t>
            </w:r>
          </w:p>
        </w:tc>
      </w:tr>
      <w:tr>
        <w:tc>
          <w:tcPr>
            <w:tcW w:type="dxa" w:w="1728"/>
            <w:shd w:fill="EEF0F2"/>
          </w:tcPr>
          <w:p>
            <w:r>
              <w:rPr>
                <w:sz w:val="18"/>
              </w:rPr>
              <w:t>FUNDAMENTAL</w:t>
            </w:r>
          </w:p>
        </w:tc>
        <w:tc>
          <w:tcPr>
            <w:tcW w:type="dxa" w:w="5472"/>
            <w:shd w:fill="EEF0F2"/>
          </w:tcPr>
          <w:p>
            <w:r>
              <w:rPr>
                <w:sz w:val="18"/>
              </w:rPr>
              <w:t>Crear sentiment.py con Fear &amp; Greed + news</w:t>
            </w:r>
          </w:p>
        </w:tc>
        <w:tc>
          <w:tcPr>
            <w:tcW w:type="dxa" w:w="2160"/>
            <w:shd w:fill="EEF0F2"/>
          </w:tcPr>
          <w:p>
            <w:r>
              <w:rPr>
                <w:sz w:val="18"/>
              </w:rPr>
              <w:t>Dia 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FUNDAMENTAL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Crear checker.py orquestador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Dia 4</w:t>
            </w:r>
          </w:p>
        </w:tc>
      </w:tr>
      <w:tr>
        <w:tc>
          <w:tcPr>
            <w:tcW w:type="dxa" w:w="1728"/>
            <w:shd w:fill="EEF0F2"/>
          </w:tcPr>
          <w:p>
            <w:r>
              <w:rPr>
                <w:sz w:val="18"/>
              </w:rPr>
              <w:t>FUNDAMENTAL</w:t>
            </w:r>
          </w:p>
        </w:tc>
        <w:tc>
          <w:tcPr>
            <w:tcW w:type="dxa" w:w="5472"/>
            <w:shd w:fill="EEF0F2"/>
          </w:tcPr>
          <w:p>
            <w:r>
              <w:rPr>
                <w:sz w:val="18"/>
              </w:rPr>
              <w:t>Integrar en pipeline.py Stage 0</w:t>
            </w:r>
          </w:p>
        </w:tc>
        <w:tc>
          <w:tcPr>
            <w:tcW w:type="dxa" w:w="2160"/>
            <w:shd w:fill="EEF0F2"/>
          </w:tcPr>
          <w:p>
            <w:r>
              <w:rPr>
                <w:sz w:val="18"/>
              </w:rPr>
              <w:t>Dia 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FUNDAMENTAL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Integrar en engine.py evaluate_signal()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Dia 4</w:t>
            </w:r>
          </w:p>
        </w:tc>
      </w:tr>
      <w:tr>
        <w:tc>
          <w:tcPr>
            <w:tcW w:type="dxa" w:w="1728"/>
            <w:shd w:fill="EEF0F2"/>
          </w:tcPr>
          <w:p>
            <w:r>
              <w:rPr>
                <w:sz w:val="18"/>
              </w:rPr>
              <w:t>FUNDAMENTAL</w:t>
            </w:r>
          </w:p>
        </w:tc>
        <w:tc>
          <w:tcPr>
            <w:tcW w:type="dxa" w:w="5472"/>
            <w:shd w:fill="EEF0F2"/>
          </w:tcPr>
          <w:p>
            <w:r>
              <w:rPr>
                <w:sz w:val="18"/>
              </w:rPr>
              <w:t>Agregar ALPHA_VANTAGE_API_KEY a settings.py</w:t>
            </w:r>
          </w:p>
        </w:tc>
        <w:tc>
          <w:tcPr>
            <w:tcW w:type="dxa" w:w="2160"/>
            <w:shd w:fill="EEF0F2"/>
          </w:tcPr>
          <w:p>
            <w:r>
              <w:rPr>
                <w:sz w:val="18"/>
              </w:rPr>
              <w:t>Dia 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RISK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RISK_PCT_PER_TRADE: 0.01 -&gt; 0.03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Dia 5</w:t>
            </w:r>
          </w:p>
        </w:tc>
      </w:tr>
      <w:tr>
        <w:tc>
          <w:tcPr>
            <w:tcW w:type="dxa" w:w="1728"/>
            <w:shd w:fill="EEF0F2"/>
          </w:tcPr>
          <w:p>
            <w:r>
              <w:rPr>
                <w:sz w:val="18"/>
              </w:rPr>
              <w:t>RISK</w:t>
            </w:r>
          </w:p>
        </w:tc>
        <w:tc>
          <w:tcPr>
            <w:tcW w:type="dxa" w:w="5472"/>
            <w:shd w:fill="EEF0F2"/>
          </w:tcPr>
          <w:p>
            <w:r>
              <w:rPr>
                <w:sz w:val="18"/>
              </w:rPr>
              <w:t>MAX_POSITION_PCT: 0.10 -&gt; 0.25</w:t>
            </w:r>
          </w:p>
        </w:tc>
        <w:tc>
          <w:tcPr>
            <w:tcW w:type="dxa" w:w="2160"/>
            <w:shd w:fill="EEF0F2"/>
          </w:tcPr>
          <w:p>
            <w:r>
              <w:rPr>
                <w:sz w:val="18"/>
              </w:rPr>
              <w:t>Dia 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RISK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MAX_POSITIONS: 10 -&gt; 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Dia 5</w:t>
            </w:r>
          </w:p>
        </w:tc>
      </w:tr>
      <w:tr>
        <w:tc>
          <w:tcPr>
            <w:tcW w:type="dxa" w:w="1728"/>
            <w:shd w:fill="EEF0F2"/>
          </w:tcPr>
          <w:p>
            <w:r>
              <w:rPr>
                <w:sz w:val="18"/>
              </w:rPr>
              <w:t>RISK</w:t>
            </w:r>
          </w:p>
        </w:tc>
        <w:tc>
          <w:tcPr>
            <w:tcW w:type="dxa" w:w="5472"/>
            <w:shd w:fill="EEF0F2"/>
          </w:tcPr>
          <w:p>
            <w:r>
              <w:rPr>
                <w:sz w:val="18"/>
              </w:rPr>
              <w:t>DRAWDOWN_THRESHOLD: 0.15 -&gt; 0.20</w:t>
            </w:r>
          </w:p>
        </w:tc>
        <w:tc>
          <w:tcPr>
            <w:tcW w:type="dxa" w:w="2160"/>
            <w:shd w:fill="EEF0F2"/>
          </w:tcPr>
          <w:p>
            <w:r>
              <w:rPr>
                <w:sz w:val="18"/>
              </w:rPr>
              <w:t>Dia 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RISK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Agregar fundamental_multiplier a position sizing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Dia 5</w:t>
            </w:r>
          </w:p>
        </w:tc>
      </w:tr>
      <w:tr>
        <w:tc>
          <w:tcPr>
            <w:tcW w:type="dxa" w:w="1728"/>
            <w:shd w:fill="EEF0F2"/>
          </w:tcPr>
          <w:p>
            <w:r>
              <w:rPr>
                <w:sz w:val="18"/>
              </w:rPr>
              <w:t>UNIVERSE</w:t>
            </w:r>
          </w:p>
        </w:tc>
        <w:tc>
          <w:tcPr>
            <w:tcW w:type="dxa" w:w="5472"/>
            <w:shd w:fill="EEF0F2"/>
          </w:tcPr>
          <w:p>
            <w:r>
              <w:rPr>
                <w:sz w:val="18"/>
              </w:rPr>
              <w:t>Agregar TQQQ, SOXL, TECL, XBI, CIBR, AIQ al RFTM</w:t>
            </w:r>
          </w:p>
        </w:tc>
        <w:tc>
          <w:tcPr>
            <w:tcW w:type="dxa" w:w="2160"/>
            <w:shd w:fill="EEF0F2"/>
          </w:tcPr>
          <w:p>
            <w:r>
              <w:rPr>
                <w:sz w:val="18"/>
              </w:rPr>
              <w:t>Dia 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UNIVERSE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Agregar AVAX, DOGE, LINK, XLE, XLF, GLD, SLV, BITO, ARKK al MREV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Dia 5</w:t>
            </w:r>
          </w:p>
        </w:tc>
      </w:tr>
      <w:tr>
        <w:tc>
          <w:tcPr>
            <w:tcW w:type="dxa" w:w="1728"/>
            <w:shd w:fill="EEF0F2"/>
          </w:tcPr>
          <w:p>
            <w:r>
              <w:rPr>
                <w:sz w:val="18"/>
              </w:rPr>
              <w:t>TESTING</w:t>
            </w:r>
          </w:p>
        </w:tc>
        <w:tc>
          <w:tcPr>
            <w:tcW w:type="dxa" w:w="5472"/>
            <w:shd w:fill="EEF0F2"/>
          </w:tcPr>
          <w:p>
            <w:r>
              <w:rPr>
                <w:sz w:val="18"/>
              </w:rPr>
              <w:t>Correr test suite completa</w:t>
            </w:r>
          </w:p>
        </w:tc>
        <w:tc>
          <w:tcPr>
            <w:tcW w:type="dxa" w:w="2160"/>
            <w:shd w:fill="EEF0F2"/>
          </w:tcPr>
          <w:p>
            <w:r>
              <w:rPr>
                <w:sz w:val="18"/>
              </w:rPr>
              <w:t>Dia 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TESTING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Verificar ordenes bracket en Alpaca paper dashboard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Dia 6</w:t>
            </w:r>
          </w:p>
        </w:tc>
      </w:tr>
      <w:tr>
        <w:tc>
          <w:tcPr>
            <w:tcW w:type="dxa" w:w="1728"/>
            <w:shd w:fill="EEF0F2"/>
          </w:tcPr>
          <w:p>
            <w:r>
              <w:rPr>
                <w:sz w:val="18"/>
              </w:rPr>
              <w:t>DEPLOY</w:t>
            </w:r>
          </w:p>
        </w:tc>
        <w:tc>
          <w:tcPr>
            <w:tcW w:type="dxa" w:w="5472"/>
            <w:shd w:fill="EEF0F2"/>
          </w:tcPr>
          <w:p>
            <w:r>
              <w:rPr>
                <w:sz w:val="18"/>
              </w:rPr>
              <w:t>Deploy + verificar bot corre sin errores</w:t>
            </w:r>
          </w:p>
        </w:tc>
        <w:tc>
          <w:tcPr>
            <w:tcW w:type="dxa" w:w="2160"/>
            <w:shd w:fill="EEF0F2"/>
          </w:tcPr>
          <w:p>
            <w:r>
              <w:rPr>
                <w:sz w:val="18"/>
              </w:rPr>
              <w:t>Dia 7</w:t>
            </w:r>
          </w:p>
        </w:tc>
      </w:tr>
    </w:tbl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